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CC91" w14:textId="77777777" w:rsidR="0011082D" w:rsidRDefault="0011082D"/>
    <w:p w14:paraId="52DCA43A" w14:textId="77777777" w:rsidR="0011082D" w:rsidRDefault="0011082D"/>
    <w:p w14:paraId="75951ED5" w14:textId="77777777" w:rsidR="0011082D" w:rsidRDefault="00000000">
      <w:pPr>
        <w:jc w:val="center"/>
      </w:pPr>
      <w:r>
        <w:rPr>
          <w:b/>
          <w:color w:val="32158A"/>
          <w:sz w:val="60"/>
        </w:rPr>
        <w:t>PCMS</w:t>
      </w:r>
    </w:p>
    <w:p w14:paraId="74CCC271" w14:textId="77777777" w:rsidR="0011082D" w:rsidRDefault="00000000">
      <w:pPr>
        <w:spacing w:after="160"/>
        <w:jc w:val="center"/>
      </w:pPr>
      <w:r>
        <w:rPr>
          <w:b/>
          <w:sz w:val="46"/>
        </w:rPr>
        <w:t>Complete Project Run Guide</w:t>
      </w:r>
    </w:p>
    <w:p w14:paraId="6E4C6CFF" w14:textId="77777777" w:rsidR="0011082D" w:rsidRDefault="00000000">
      <w:pPr>
        <w:jc w:val="center"/>
      </w:pPr>
      <w:r>
        <w:rPr>
          <w:b/>
          <w:color w:val="5324D6"/>
          <w:sz w:val="26"/>
        </w:rPr>
        <w:t>Windows + PHP + OCI8 + Oracle Database</w:t>
      </w:r>
    </w:p>
    <w:p w14:paraId="04FE6DE6" w14:textId="77777777" w:rsidR="0011082D" w:rsidRDefault="00000000">
      <w:pPr>
        <w:jc w:val="center"/>
      </w:pPr>
      <w:r>
        <w:rPr>
          <w:color w:val="5C6470"/>
          <w:sz w:val="24"/>
        </w:rPr>
        <w:t>শুরু থেকে সম্পূর্ণভাবে project run করার step-by-step বাংলা নির্দেশিকা</w:t>
      </w:r>
    </w:p>
    <w:p w14:paraId="2FCABC64" w14:textId="77777777" w:rsidR="0011082D" w:rsidRDefault="0011082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11082D" w14:paraId="50795B13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A05C6" w14:textId="77777777" w:rsidR="0011082D" w:rsidRDefault="00000000">
            <w:r>
              <w:rPr>
                <w:b/>
                <w:color w:val="FFFFFF"/>
                <w:sz w:val="18"/>
              </w:rPr>
              <w:t>Document scope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2E50" w14:textId="77777777" w:rsidR="0011082D" w:rsidRDefault="00000000">
            <w:r>
              <w:rPr>
                <w:b/>
                <w:color w:val="FFFFFF"/>
                <w:sz w:val="18"/>
              </w:rPr>
              <w:t>এই গাইডে যা আছে</w:t>
            </w:r>
          </w:p>
        </w:tc>
      </w:tr>
      <w:tr w:rsidR="0011082D" w14:paraId="43CA1D46" w14:textId="77777777">
        <w:trPr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7C197" w14:textId="77777777" w:rsidR="0011082D" w:rsidRDefault="00000000">
            <w:r>
              <w:rPr>
                <w:sz w:val="17"/>
              </w:rPr>
              <w:t>প্রথমবার setup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AA7F4" w14:textId="77777777" w:rsidR="0011082D" w:rsidRDefault="00000000">
            <w:r>
              <w:rPr>
                <w:sz w:val="17"/>
              </w:rPr>
              <w:t>PHP, OCI8, Instant Client, Oracle Database, PATH ও php.ini</w:t>
            </w:r>
          </w:p>
        </w:tc>
      </w:tr>
      <w:tr w:rsidR="0011082D" w14:paraId="478FBDFB" w14:textId="77777777">
        <w:trPr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1D3FB" w14:textId="77777777" w:rsidR="0011082D" w:rsidRDefault="00000000">
            <w:r>
              <w:rPr>
                <w:sz w:val="17"/>
              </w:rPr>
              <w:t>Project setup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E1DF2" w14:textId="77777777" w:rsidR="0011082D" w:rsidRDefault="00000000">
            <w:r>
              <w:rPr>
                <w:sz w:val="17"/>
              </w:rPr>
              <w:t>.env, APP_KEY, PCMS_APP schema, seed data ও verification</w:t>
            </w:r>
          </w:p>
        </w:tc>
      </w:tr>
      <w:tr w:rsidR="0011082D" w14:paraId="6004CE1E" w14:textId="77777777">
        <w:trPr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823C4" w14:textId="77777777" w:rsidR="0011082D" w:rsidRDefault="00000000">
            <w:r>
              <w:rPr>
                <w:sz w:val="17"/>
              </w:rPr>
              <w:t>Run &amp; test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11163" w14:textId="77777777" w:rsidR="0011082D" w:rsidRDefault="00000000">
            <w:r>
              <w:rPr>
                <w:sz w:val="17"/>
              </w:rPr>
              <w:t>Development server, database test, 68 smoke assertions ও live HTTP checks</w:t>
            </w:r>
          </w:p>
        </w:tc>
      </w:tr>
      <w:tr w:rsidR="0011082D" w14:paraId="222313E2" w14:textId="77777777">
        <w:trPr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6435DB" w14:textId="77777777" w:rsidR="0011082D" w:rsidRDefault="00000000">
            <w:r>
              <w:rPr>
                <w:sz w:val="17"/>
              </w:rPr>
              <w:t>Use &amp; demo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2EE0C" w14:textId="77777777" w:rsidR="0011082D" w:rsidRDefault="00000000">
            <w:r>
              <w:rPr>
                <w:sz w:val="17"/>
              </w:rPr>
              <w:t>Admin, organizer ও participant login এবং মূল workflow</w:t>
            </w:r>
          </w:p>
        </w:tc>
      </w:tr>
      <w:tr w:rsidR="0011082D" w14:paraId="22D6DA17" w14:textId="77777777">
        <w:trPr>
          <w:jc w:val="center"/>
        </w:trPr>
        <w:tc>
          <w:tcPr>
            <w:tcW w:w="23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E908E" w14:textId="77777777" w:rsidR="0011082D" w:rsidRDefault="00000000">
            <w:r>
              <w:rPr>
                <w:sz w:val="17"/>
              </w:rPr>
              <w:t>Support</w:t>
            </w:r>
          </w:p>
        </w:tc>
        <w:tc>
          <w:tcPr>
            <w:tcW w:w="71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C6E0E" w14:textId="77777777" w:rsidR="0011082D" w:rsidRDefault="00000000">
            <w:r>
              <w:rPr>
                <w:sz w:val="17"/>
              </w:rPr>
              <w:t>Daily routine, reset, XAMPP/Apache option এবং troubleshooting</w:t>
            </w:r>
          </w:p>
        </w:tc>
      </w:tr>
    </w:tbl>
    <w:p w14:paraId="27797761" w14:textId="77777777" w:rsidR="0011082D" w:rsidRDefault="0011082D">
      <w:pPr>
        <w:spacing w:after="0"/>
      </w:pPr>
    </w:p>
    <w:p w14:paraId="79E5819A" w14:textId="77777777" w:rsidR="0011082D" w:rsidRDefault="00000000">
      <w:pPr>
        <w:jc w:val="center"/>
      </w:pPr>
      <w:r>
        <w:rPr>
          <w:b/>
          <w:color w:val="32158A"/>
          <w:sz w:val="20"/>
        </w:rPr>
        <w:t>Prepared for: E:\advance_database</w:t>
      </w:r>
    </w:p>
    <w:p w14:paraId="74A9E814" w14:textId="45AC97D9" w:rsidR="0011082D" w:rsidRDefault="00000000">
      <w:pPr>
        <w:jc w:val="center"/>
      </w:pPr>
      <w:r>
        <w:rPr>
          <w:color w:val="5C6470"/>
          <w:sz w:val="18"/>
        </w:rPr>
        <w:t>Verified workstation date: 1</w:t>
      </w:r>
      <w:r w:rsidR="00220F60">
        <w:rPr>
          <w:color w:val="5C6470"/>
          <w:sz w:val="18"/>
        </w:rPr>
        <w:t>9</w:t>
      </w:r>
      <w:r>
        <w:rPr>
          <w:color w:val="5C6470"/>
          <w:sz w:val="18"/>
        </w:rPr>
        <w:t xml:space="preserve"> September 2026</w:t>
      </w:r>
    </w:p>
    <w:p w14:paraId="35394047" w14:textId="77777777" w:rsidR="0011082D" w:rsidRDefault="00000000">
      <w:r>
        <w:br w:type="page"/>
      </w:r>
    </w:p>
    <w:p w14:paraId="7063A4C1" w14:textId="77777777" w:rsidR="0011082D" w:rsidRDefault="00000000">
      <w:pPr>
        <w:pStyle w:val="Heading1"/>
      </w:pPr>
      <w:r>
        <w:lastRenderedPageBreak/>
        <w:t>এই document কীভাবে ব্যবহার করবেন</w:t>
      </w:r>
    </w:p>
    <w:p w14:paraId="39B46C76" w14:textId="77777777" w:rsidR="0011082D" w:rsidRDefault="00000000">
      <w:pPr>
        <w:pStyle w:val="BodyText"/>
      </w:pPr>
      <w:r>
        <w:t>এই guide-টি দুই ধরনের অবস্থার জন্য লেখা: (A) বর্তমান computer-এ যেখানে PCMS ইতিমধ্যে configure করা আছে, এবং (B) একদম নতুন Windows computer-এ first-time setup। বর্তমান computer হলে Section 1-এর Fast Path অনুসরণ করলেই project চালু হবে। নতুন computer হলে Section 2 থেকে ধারাবাহিকভাবে কাজ করুন।</w:t>
      </w:r>
    </w:p>
    <w:p w14:paraId="59B1B785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সবচেয়ে গুরুত্বপূর্ণ — </w:t>
      </w:r>
      <w:r>
        <w:t>কোনো step skip করবেন না। প্রতিটি PASS GATE সফল না হলে পরের section-এ যাবেন না। real password বা .env file screenshot/video/public repository-তে দেবেন না।</w:t>
      </w:r>
    </w:p>
    <w:p w14:paraId="11DA3C31" w14:textId="77777777" w:rsidR="0011082D" w:rsidRDefault="00000000">
      <w:pPr>
        <w:pStyle w:val="Heading2"/>
      </w:pPr>
      <w:r>
        <w:t>Guide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84"/>
        <w:gridCol w:w="3672"/>
      </w:tblGrid>
      <w:tr w:rsidR="0011082D" w14:paraId="551BFD09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3D33A" w14:textId="77777777" w:rsidR="0011082D" w:rsidRDefault="00000000">
            <w:r>
              <w:rPr>
                <w:b/>
                <w:color w:val="FFFFFF"/>
                <w:sz w:val="18"/>
              </w:rPr>
              <w:t>আপনার অবস্থা</w:t>
            </w:r>
          </w:p>
        </w:tc>
        <w:tc>
          <w:tcPr>
            <w:tcW w:w="338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B5773" w14:textId="77777777" w:rsidR="0011082D" w:rsidRDefault="00000000">
            <w:r>
              <w:rPr>
                <w:b/>
                <w:color w:val="FFFFFF"/>
                <w:sz w:val="18"/>
              </w:rPr>
              <w:t>কোথা থেকে শুরু করবেন</w:t>
            </w:r>
          </w:p>
        </w:tc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6A886" w14:textId="77777777" w:rsidR="0011082D" w:rsidRDefault="00000000">
            <w:r>
              <w:rPr>
                <w:b/>
                <w:color w:val="FFFFFF"/>
                <w:sz w:val="18"/>
              </w:rPr>
              <w:t>শেষ লক্ষ্য</w:t>
            </w:r>
          </w:p>
        </w:tc>
      </w:tr>
      <w:tr w:rsidR="0011082D" w14:paraId="28214562" w14:textId="77777777">
        <w:trPr>
          <w:jc w:val="center"/>
        </w:trPr>
        <w:tc>
          <w:tcPr>
            <w:tcW w:w="24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732BD" w14:textId="77777777" w:rsidR="0011082D" w:rsidRDefault="00000000">
            <w:r>
              <w:rPr>
                <w:sz w:val="17"/>
              </w:rPr>
              <w:t>এই বর্তমান PC</w:t>
            </w:r>
          </w:p>
        </w:tc>
        <w:tc>
          <w:tcPr>
            <w:tcW w:w="338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248C9" w14:textId="77777777" w:rsidR="0011082D" w:rsidRDefault="00000000">
            <w:r>
              <w:rPr>
                <w:sz w:val="17"/>
              </w:rPr>
              <w:t>Section 1 → 6 → 7 → 8</w:t>
            </w:r>
          </w:p>
        </w:tc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F35D6" w14:textId="77777777" w:rsidR="0011082D" w:rsidRDefault="00000000">
            <w:r>
              <w:rPr>
                <w:sz w:val="17"/>
              </w:rPr>
              <w:t>কয়েক মিনিটে PCMS চালু ও verify</w:t>
            </w:r>
          </w:p>
        </w:tc>
      </w:tr>
      <w:tr w:rsidR="0011082D" w14:paraId="23701E7B" w14:textId="77777777">
        <w:trPr>
          <w:jc w:val="center"/>
        </w:trPr>
        <w:tc>
          <w:tcPr>
            <w:tcW w:w="24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6F96FF" w14:textId="77777777" w:rsidR="0011082D" w:rsidRDefault="00000000">
            <w:r>
              <w:rPr>
                <w:sz w:val="17"/>
              </w:rPr>
              <w:t>নতুন Windows PC</w:t>
            </w:r>
          </w:p>
        </w:tc>
        <w:tc>
          <w:tcPr>
            <w:tcW w:w="338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078AD" w14:textId="77777777" w:rsidR="0011082D" w:rsidRDefault="00000000">
            <w:r>
              <w:rPr>
                <w:sz w:val="17"/>
              </w:rPr>
              <w:t>Section 2 থেকে সব section</w:t>
            </w:r>
          </w:p>
        </w:tc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235A1" w14:textId="77777777" w:rsidR="0011082D" w:rsidRDefault="00000000">
            <w:r>
              <w:rPr>
                <w:sz w:val="17"/>
              </w:rPr>
              <w:t>সব dependency install করে complete run</w:t>
            </w:r>
          </w:p>
        </w:tc>
      </w:tr>
      <w:tr w:rsidR="0011082D" w14:paraId="336FA537" w14:textId="77777777">
        <w:trPr>
          <w:jc w:val="center"/>
        </w:trPr>
        <w:tc>
          <w:tcPr>
            <w:tcW w:w="24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E28FB" w14:textId="77777777" w:rsidR="0011082D" w:rsidRDefault="00000000">
            <w:r>
              <w:rPr>
                <w:sz w:val="17"/>
              </w:rPr>
              <w:t>Apache/XAMPP ব্যবহার করতে চান</w:t>
            </w:r>
          </w:p>
        </w:tc>
        <w:tc>
          <w:tcPr>
            <w:tcW w:w="338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6E5ED" w14:textId="77777777" w:rsidR="0011082D" w:rsidRDefault="00000000">
            <w:r>
              <w:rPr>
                <w:sz w:val="17"/>
              </w:rPr>
              <w:t>প্রথমে Section 2–7, তারপর Section 11</w:t>
            </w:r>
          </w:p>
        </w:tc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F662E" w14:textId="77777777" w:rsidR="0011082D" w:rsidRDefault="00000000">
            <w:r>
              <w:rPr>
                <w:sz w:val="17"/>
              </w:rPr>
              <w:t>public/ document root দিয়ে Apache run</w:t>
            </w:r>
          </w:p>
        </w:tc>
      </w:tr>
      <w:tr w:rsidR="0011082D" w14:paraId="122D5C2B" w14:textId="77777777">
        <w:trPr>
          <w:jc w:val="center"/>
        </w:trPr>
        <w:tc>
          <w:tcPr>
            <w:tcW w:w="24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1F2CA" w14:textId="77777777" w:rsidR="0011082D" w:rsidRDefault="00000000">
            <w:r>
              <w:rPr>
                <w:sz w:val="17"/>
              </w:rPr>
              <w:t>Error পাচ্ছেন</w:t>
            </w:r>
          </w:p>
        </w:tc>
        <w:tc>
          <w:tcPr>
            <w:tcW w:w="338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C17FB" w14:textId="77777777" w:rsidR="0011082D" w:rsidRDefault="00000000">
            <w:r>
              <w:rPr>
                <w:sz w:val="17"/>
              </w:rPr>
              <w:t>Section 12-এর symptom অনুযায়ী</w:t>
            </w:r>
          </w:p>
        </w:tc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0E7E7" w14:textId="77777777" w:rsidR="0011082D" w:rsidRDefault="00000000">
            <w:r>
              <w:rPr>
                <w:sz w:val="17"/>
              </w:rPr>
              <w:t>কারণ identify ও fix</w:t>
            </w:r>
          </w:p>
        </w:tc>
      </w:tr>
    </w:tbl>
    <w:p w14:paraId="71358987" w14:textId="77777777" w:rsidR="0011082D" w:rsidRDefault="0011082D">
      <w:pPr>
        <w:spacing w:after="0"/>
      </w:pPr>
    </w:p>
    <w:p w14:paraId="2DE9EAD1" w14:textId="77777777" w:rsidR="0011082D" w:rsidRDefault="00000000">
      <w:pPr>
        <w:pStyle w:val="Heading2"/>
      </w:pPr>
      <w:r>
        <w:t>Project run flow</w:t>
      </w:r>
    </w:p>
    <w:p w14:paraId="01E227A0" w14:textId="77777777" w:rsidR="0011082D" w:rsidRDefault="00000000">
      <w:pPr>
        <w:pStyle w:val="BodyText"/>
      </w:pPr>
      <w:r>
        <w:t>Oracle services → PHP/OCI8 verification → .env verification → database scripts → automated tests → PHP server → browser login → role workflow check</w:t>
      </w:r>
    </w:p>
    <w:p w14:paraId="5C16D47A" w14:textId="77777777" w:rsidR="0011082D" w:rsidRDefault="00000000">
      <w:pPr>
        <w:pStyle w:val="Heading2"/>
      </w:pPr>
      <w:r>
        <w:t>Document conventions</w:t>
      </w:r>
    </w:p>
    <w:p w14:paraId="72E244BB" w14:textId="77777777" w:rsidR="0011082D" w:rsidRDefault="00000000">
      <w:pPr>
        <w:pStyle w:val="ListBullet"/>
      </w:pPr>
      <w:r>
        <w:t>PowerShell command ধূসর code block-এ দেখানো হয়েছে।</w:t>
      </w:r>
    </w:p>
    <w:p w14:paraId="6D73A6CD" w14:textId="77777777" w:rsidR="0011082D" w:rsidRDefault="00000000">
      <w:pPr>
        <w:pStyle w:val="ListBullet"/>
      </w:pPr>
      <w:r>
        <w:t>SQL&gt; লেখা থাকলে command SQL*Plus-এর ভিতরে চালাতে হবে; PowerShell-এ নয়।</w:t>
      </w:r>
    </w:p>
    <w:p w14:paraId="08D303D5" w14:textId="77777777" w:rsidR="0011082D" w:rsidRDefault="00000000">
      <w:pPr>
        <w:pStyle w:val="ListBullet"/>
      </w:pPr>
      <w:r>
        <w:t>&lt;DB_PASSWORD&gt; এবং &lt;LONG_RANDOM_APP_KEY&gt; placeholder নিজের secret দিয়ে বদলাবেন; angle brackets লিখে রাখবেন না।</w:t>
      </w:r>
    </w:p>
    <w:p w14:paraId="2246B183" w14:textId="77777777" w:rsidR="0011082D" w:rsidRDefault="00000000">
      <w:pPr>
        <w:pStyle w:val="ListBullet"/>
      </w:pPr>
      <w:r>
        <w:t>Terminal 1 server চালু রাখবে; Terminal 2 দিয়ে tests চালাবেন।</w:t>
      </w:r>
    </w:p>
    <w:p w14:paraId="0D14ABBC" w14:textId="77777777" w:rsidR="0011082D" w:rsidRDefault="00000000">
      <w:pPr>
        <w:pStyle w:val="ListBullet"/>
      </w:pPr>
      <w:r>
        <w:t>Recommended path হলো PHP built-in development server। Apache/XAMPP optional।</w:t>
      </w:r>
    </w:p>
    <w:p w14:paraId="6D0D072A" w14:textId="77777777" w:rsidR="0011082D" w:rsidRDefault="00000000">
      <w:r>
        <w:br w:type="page"/>
      </w:r>
    </w:p>
    <w:p w14:paraId="27D8B51E" w14:textId="77777777" w:rsidR="0011082D" w:rsidRDefault="00000000">
      <w:pPr>
        <w:pStyle w:val="Heading1"/>
      </w:pPr>
      <w:r>
        <w:t>1. বর্তমান computer-এ দ্রুত PCMS চালু করুন (Fast Path)</w:t>
      </w:r>
    </w:p>
    <w:p w14:paraId="3FA9183D" w14:textId="77777777" w:rsidR="0011082D" w:rsidRDefault="00000000">
      <w:pPr>
        <w:pStyle w:val="BodyText"/>
      </w:pPr>
      <w:r>
        <w:t>এই workstation-এ project path, PHP, OCI8, Oracle XE, schema এবং test data already configured ও যাচাইকৃত। তাই প্রথমে এই section অনুসরণ করুন।</w:t>
      </w:r>
    </w:p>
    <w:p w14:paraId="5513BBEB" w14:textId="77777777" w:rsidR="0011082D" w:rsidRDefault="00000000">
      <w:pPr>
        <w:pStyle w:val="Heading2"/>
      </w:pPr>
      <w:r>
        <w:t>1.1 বর্তমানে যাচাইকৃত configuration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552"/>
      </w:tblGrid>
      <w:tr w:rsidR="0011082D" w14:paraId="6C4C899E" w14:textId="77777777">
        <w:trPr>
          <w:tblHeader/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D0574" w14:textId="77777777" w:rsidR="0011082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7203E" w14:textId="77777777" w:rsidR="0011082D" w:rsidRDefault="00000000">
            <w:r>
              <w:rPr>
                <w:b/>
                <w:color w:val="FFFFFF"/>
                <w:sz w:val="18"/>
              </w:rPr>
              <w:t>Verified value</w:t>
            </w:r>
          </w:p>
        </w:tc>
      </w:tr>
      <w:tr w:rsidR="0011082D" w14:paraId="09C1C689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85AD9" w14:textId="77777777" w:rsidR="0011082D" w:rsidRDefault="00000000">
            <w:r>
              <w:rPr>
                <w:sz w:val="17"/>
              </w:rPr>
              <w:t>Project folder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22428" w14:textId="77777777" w:rsidR="0011082D" w:rsidRDefault="00000000">
            <w:r>
              <w:rPr>
                <w:sz w:val="17"/>
              </w:rPr>
              <w:t>E:\advance_database</w:t>
            </w:r>
          </w:p>
        </w:tc>
      </w:tr>
      <w:tr w:rsidR="0011082D" w14:paraId="4C63DB0F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A2B7E" w14:textId="77777777" w:rsidR="0011082D" w:rsidRDefault="00000000">
            <w:r>
              <w:rPr>
                <w:sz w:val="17"/>
              </w:rPr>
              <w:t>PHP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9363AD" w14:textId="77777777" w:rsidR="0011082D" w:rsidRDefault="00000000">
            <w:r>
              <w:rPr>
                <w:sz w:val="17"/>
              </w:rPr>
              <w:t>8.5.5 x64 NTS, C:\php\php.exe</w:t>
            </w:r>
          </w:p>
        </w:tc>
      </w:tr>
      <w:tr w:rsidR="0011082D" w14:paraId="653C3F85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D7A7EA" w14:textId="77777777" w:rsidR="0011082D" w:rsidRDefault="00000000">
            <w:r>
              <w:rPr>
                <w:sz w:val="17"/>
              </w:rPr>
              <w:t>Active php.ini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19134" w14:textId="77777777" w:rsidR="0011082D" w:rsidRDefault="00000000">
            <w:r>
              <w:rPr>
                <w:sz w:val="17"/>
              </w:rPr>
              <w:t>C:\php\php.ini</w:t>
            </w:r>
          </w:p>
        </w:tc>
      </w:tr>
      <w:tr w:rsidR="0011082D" w14:paraId="6FE5CAFA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5DC408" w14:textId="77777777" w:rsidR="0011082D" w:rsidRDefault="00000000">
            <w:r>
              <w:rPr>
                <w:sz w:val="17"/>
              </w:rPr>
              <w:t>OCI8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64444" w14:textId="77777777" w:rsidR="0011082D" w:rsidRDefault="00000000">
            <w:r>
              <w:rPr>
                <w:sz w:val="17"/>
              </w:rPr>
              <w:t>3.4.1, enabled</w:t>
            </w:r>
          </w:p>
        </w:tc>
      </w:tr>
      <w:tr w:rsidR="0011082D" w14:paraId="36938DFA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8D6B3" w14:textId="77777777" w:rsidR="0011082D" w:rsidRDefault="00000000">
            <w:r>
              <w:rPr>
                <w:sz w:val="17"/>
              </w:rPr>
              <w:t>Oracle client runtime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170DD" w14:textId="77777777" w:rsidR="0011082D" w:rsidRDefault="00000000">
            <w:r>
              <w:rPr>
                <w:sz w:val="17"/>
              </w:rPr>
              <w:t>Instant Client 19.26, C:\Oracle\instantclient_19_26</w:t>
            </w:r>
          </w:p>
        </w:tc>
      </w:tr>
      <w:tr w:rsidR="0011082D" w14:paraId="55BF2D75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BA726E" w14:textId="77777777" w:rsidR="0011082D" w:rsidRDefault="00000000">
            <w:r>
              <w:rPr>
                <w:sz w:val="17"/>
              </w:rPr>
              <w:t>Oracle Database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4D228" w14:textId="77777777" w:rsidR="0011082D" w:rsidRDefault="00000000">
            <w:r>
              <w:rPr>
                <w:sz w:val="17"/>
              </w:rPr>
              <w:t>Local Oracle XE; service name XE; port 1521</w:t>
            </w:r>
          </w:p>
        </w:tc>
      </w:tr>
      <w:tr w:rsidR="0011082D" w14:paraId="7474E75A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FD51F" w14:textId="77777777" w:rsidR="0011082D" w:rsidRDefault="00000000">
            <w:r>
              <w:rPr>
                <w:sz w:val="17"/>
              </w:rPr>
              <w:t>Oracle services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FC428" w14:textId="77777777" w:rsidR="0011082D" w:rsidRDefault="00000000">
            <w:r>
              <w:rPr>
                <w:sz w:val="17"/>
              </w:rPr>
              <w:t>OracleServiceXE এবং OracleXETNSListener — Running/Automatic</w:t>
            </w:r>
          </w:p>
        </w:tc>
      </w:tr>
      <w:tr w:rsidR="0011082D" w14:paraId="572AED4A" w14:textId="77777777">
        <w:trPr>
          <w:jc w:val="center"/>
        </w:trPr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C6A12" w14:textId="77777777" w:rsidR="0011082D" w:rsidRDefault="00000000">
            <w:r>
              <w:rPr>
                <w:sz w:val="17"/>
              </w:rPr>
              <w:t>Application URL</w:t>
            </w:r>
          </w:p>
        </w:tc>
        <w:tc>
          <w:tcPr>
            <w:tcW w:w="65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E1079" w14:textId="77777777" w:rsidR="0011082D" w:rsidRDefault="00000000">
            <w:r>
              <w:rPr>
                <w:sz w:val="17"/>
              </w:rPr>
              <w:t>http://127.0.0.1:8765</w:t>
            </w:r>
          </w:p>
        </w:tc>
      </w:tr>
    </w:tbl>
    <w:p w14:paraId="24DE0920" w14:textId="77777777" w:rsidR="0011082D" w:rsidRDefault="0011082D">
      <w:pPr>
        <w:spacing w:after="0"/>
      </w:pPr>
    </w:p>
    <w:p w14:paraId="7510D0E9" w14:textId="77777777" w:rsidR="0011082D" w:rsidRDefault="00000000">
      <w:pPr>
        <w:pStyle w:val="Heading2"/>
      </w:pPr>
      <w:r>
        <w:t>1.2 Step 1 — Oracle services check</w:t>
      </w:r>
    </w:p>
    <w:p w14:paraId="212B750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OracleServiceXE,OracleXETNSListener</w:t>
      </w:r>
    </w:p>
    <w:p w14:paraId="1B3472AB" w14:textId="77777777" w:rsidR="0011082D" w:rsidRDefault="00000000">
      <w:pPr>
        <w:pStyle w:val="BodyText"/>
      </w:pPr>
      <w:r>
        <w:t>দুটির Status যদি Running হয়, এগিয়ে যান। Stopped হলে Administrator PowerShell খুলে চালান:</w:t>
      </w:r>
    </w:p>
    <w:p w14:paraId="461FD2A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Start-Service OracleServiceXE</w:t>
      </w:r>
    </w:p>
    <w:p w14:paraId="4DE123E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Start-Service OracleXETNSListener</w:t>
      </w:r>
    </w:p>
    <w:p w14:paraId="512B9A47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Oracle service: </w:t>
      </w:r>
      <w:r>
        <w:t>OracleServiceXE এবং OracleXETNSListener—দুটিই Running।</w:t>
      </w:r>
    </w:p>
    <w:p w14:paraId="10CA8092" w14:textId="77777777" w:rsidR="0011082D" w:rsidRDefault="00000000">
      <w:pPr>
        <w:pStyle w:val="Heading2"/>
      </w:pPr>
      <w:r>
        <w:t>1.3 Step 2 — Project folder ও PHP check</w:t>
      </w:r>
    </w:p>
    <w:p w14:paraId="43B30E4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4738485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-v</w:t>
      </w:r>
    </w:p>
    <w:p w14:paraId="553CC79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--ini</w:t>
      </w:r>
    </w:p>
    <w:p w14:paraId="17C1C15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--ri oci8</w:t>
      </w:r>
    </w:p>
    <w:p w14:paraId="7F2356D5" w14:textId="77777777" w:rsidR="0011082D" w:rsidRDefault="00000000">
      <w:pPr>
        <w:pStyle w:val="BodyText"/>
      </w:pPr>
      <w:r>
        <w:t>যদি 'php is not recognized' আসে, PATH ঠিক না হওয়া পর্যন্ত full path ব্যবহার করুন:</w:t>
      </w:r>
    </w:p>
    <w:p w14:paraId="09C731F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C:\php\php.exe -v</w:t>
      </w:r>
    </w:p>
    <w:p w14:paraId="39D4FC6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C:\php\php.exe --ri oci8</w:t>
      </w:r>
    </w:p>
    <w:p w14:paraId="3AE3677D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PHP/OCI8: </w:t>
      </w:r>
      <w:r>
        <w:t>PHP 8.2+ দেখা যাবে এবং 'OCI8 Support =&gt; enabled' থাকবে।</w:t>
      </w:r>
    </w:p>
    <w:p w14:paraId="4105F41C" w14:textId="77777777" w:rsidR="0011082D" w:rsidRDefault="00000000">
      <w:pPr>
        <w:pStyle w:val="Heading2"/>
      </w:pPr>
      <w:r>
        <w:t>1.4 Step 3 — Database connection ও code tests</w:t>
      </w:r>
    </w:p>
    <w:p w14:paraId="1C72BDE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tests\oracle_connection.php</w:t>
      </w:r>
    </w:p>
    <w:p w14:paraId="78EAFCD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tests\lint.php</w:t>
      </w:r>
    </w:p>
    <w:p w14:paraId="69F27C0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tests\run.php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264"/>
      </w:tblGrid>
      <w:tr w:rsidR="0011082D" w14:paraId="00484942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BF953" w14:textId="77777777" w:rsidR="0011082D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62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89928" w14:textId="77777777" w:rsidR="0011082D" w:rsidRDefault="00000000">
            <w:r>
              <w:rPr>
                <w:b/>
                <w:color w:val="FFFFFF"/>
                <w:sz w:val="18"/>
              </w:rPr>
              <w:t>Expected success evidence</w:t>
            </w:r>
          </w:p>
        </w:tc>
      </w:tr>
      <w:tr w:rsidR="0011082D" w14:paraId="50A7A32F" w14:textId="77777777">
        <w:trPr>
          <w:jc w:val="center"/>
        </w:trPr>
        <w:tc>
          <w:tcPr>
            <w:tcW w:w="324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F2584" w14:textId="77777777" w:rsidR="0011082D" w:rsidRDefault="00000000">
            <w:r>
              <w:rPr>
                <w:sz w:val="17"/>
              </w:rPr>
              <w:t>oracle_connection.php</w:t>
            </w:r>
          </w:p>
        </w:tc>
        <w:tc>
          <w:tcPr>
            <w:tcW w:w="62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F302A" w14:textId="77777777" w:rsidR="0011082D" w:rsidRDefault="00000000">
            <w:r>
              <w:rPr>
                <w:sz w:val="17"/>
              </w:rPr>
              <w:t>OCI8 connection passed; PCMS users: 4; PCMS contests: 1</w:t>
            </w:r>
          </w:p>
        </w:tc>
      </w:tr>
      <w:tr w:rsidR="0011082D" w14:paraId="51949335" w14:textId="77777777">
        <w:trPr>
          <w:jc w:val="center"/>
        </w:trPr>
        <w:tc>
          <w:tcPr>
            <w:tcW w:w="324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C1971" w14:textId="77777777" w:rsidR="0011082D" w:rsidRDefault="00000000">
            <w:r>
              <w:rPr>
                <w:sz w:val="17"/>
              </w:rPr>
              <w:t>lint.php</w:t>
            </w:r>
          </w:p>
        </w:tc>
        <w:tc>
          <w:tcPr>
            <w:tcW w:w="62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D8D5F3" w14:textId="77777777" w:rsidR="0011082D" w:rsidRDefault="00000000">
            <w:r>
              <w:rPr>
                <w:sz w:val="17"/>
              </w:rPr>
              <w:t>PHP lint passed.</w:t>
            </w:r>
          </w:p>
        </w:tc>
      </w:tr>
      <w:tr w:rsidR="0011082D" w14:paraId="7A8F04B9" w14:textId="77777777">
        <w:trPr>
          <w:jc w:val="center"/>
        </w:trPr>
        <w:tc>
          <w:tcPr>
            <w:tcW w:w="324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0407B" w14:textId="77777777" w:rsidR="0011082D" w:rsidRDefault="00000000">
            <w:r>
              <w:rPr>
                <w:sz w:val="17"/>
              </w:rPr>
              <w:t>run.php</w:t>
            </w:r>
          </w:p>
        </w:tc>
        <w:tc>
          <w:tcPr>
            <w:tcW w:w="62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67B8F" w14:textId="77777777" w:rsidR="0011082D" w:rsidRDefault="00000000">
            <w:r>
              <w:rPr>
                <w:sz w:val="17"/>
              </w:rPr>
              <w:t>All 68 smoke assertions passed.</w:t>
            </w:r>
          </w:p>
        </w:tc>
      </w:tr>
    </w:tbl>
    <w:p w14:paraId="5BB51D13" w14:textId="77777777" w:rsidR="0011082D" w:rsidRDefault="0011082D">
      <w:pPr>
        <w:spacing w:after="0"/>
      </w:pPr>
    </w:p>
    <w:p w14:paraId="4E294315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Pre-run tests: </w:t>
      </w:r>
      <w:r>
        <w:t>উপরের তিনটি command error ছাড়া pass।</w:t>
      </w:r>
    </w:p>
    <w:p w14:paraId="1FFF6D06" w14:textId="77777777" w:rsidR="0011082D" w:rsidRDefault="00000000">
      <w:pPr>
        <w:pStyle w:val="Heading2"/>
      </w:pPr>
      <w:r>
        <w:t>1.5 Step 4 — Server চালু করুন</w:t>
      </w:r>
    </w:p>
    <w:p w14:paraId="25064457" w14:textId="77777777" w:rsidR="0011082D" w:rsidRDefault="00000000">
      <w:pPr>
        <w:pStyle w:val="BodyText"/>
      </w:pPr>
      <w:r>
        <w:t>Terminal 1-এ project root থেকে নিচের command চালান এবং window বন্ধ করবেন না:</w:t>
      </w:r>
    </w:p>
    <w:p w14:paraId="7C788A2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3759F8F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-S 127.0.0.1:8765 -t public public/router.php</w:t>
      </w:r>
    </w:p>
    <w:p w14:paraId="11B168D0" w14:textId="77777777" w:rsidR="0011082D" w:rsidRDefault="00000000">
      <w:pPr>
        <w:pStyle w:val="BodyText"/>
      </w:pPr>
      <w:r>
        <w:t>Expected line: PHP Development Server (http://127.0.0.1:8765) started</w:t>
      </w:r>
    </w:p>
    <w:p w14:paraId="5E0EACCE" w14:textId="77777777" w:rsidR="0011082D" w:rsidRDefault="00000000">
      <w:pPr>
        <w:pStyle w:val="BodyText"/>
      </w:pPr>
      <w:r>
        <w:t>Browser-এ খুলুন: http://127.0.0.1:8765</w:t>
      </w:r>
    </w:p>
    <w:p w14:paraId="74085258" w14:textId="77777777" w:rsidR="0011082D" w:rsidRDefault="00000000">
      <w:pPr>
        <w:pStyle w:val="Heading2"/>
      </w:pPr>
      <w:r>
        <w:t>1.6 Step 5 — Live HTTP verification</w:t>
      </w:r>
    </w:p>
    <w:p w14:paraId="7E4BEF4E" w14:textId="77777777" w:rsidR="0011082D" w:rsidRDefault="00000000">
      <w:pPr>
        <w:pStyle w:val="BodyText"/>
      </w:pPr>
      <w:r>
        <w:t>Server চালু থাকা অবস্থায় নতুন Terminal 2 খুলে চালান:</w:t>
      </w:r>
    </w:p>
    <w:p w14:paraId="42286E8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24263B18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powershell -ExecutionPolicy Bypass -File tests\live_http.ps1</w:t>
      </w:r>
    </w:p>
    <w:p w14:paraId="69B5C4B5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HTTP tests: </w:t>
      </w:r>
      <w:r>
        <w:t>13টি row-তেই Pass=True এবং শেষে 'All live HTTP checks passed.'</w:t>
      </w:r>
    </w:p>
    <w:p w14:paraId="7D484E68" w14:textId="77777777" w:rsidR="0011082D" w:rsidRDefault="00000000">
      <w:pPr>
        <w:pStyle w:val="BodyText"/>
      </w:pPr>
      <w:r>
        <w:t>এখন Section 8-এর account দিয়ে login করে manual workflow check করুন। কাজ শেষে Terminal 1-এ Ctrl+C চাপলে server বন্ধ হবে।</w:t>
      </w:r>
    </w:p>
    <w:p w14:paraId="59F4F93F" w14:textId="77777777" w:rsidR="0011082D" w:rsidRDefault="00000000">
      <w:r>
        <w:br w:type="page"/>
      </w:r>
    </w:p>
    <w:p w14:paraId="260ABD54" w14:textId="77777777" w:rsidR="0011082D" w:rsidRDefault="00000000">
      <w:pPr>
        <w:pStyle w:val="Heading1"/>
      </w:pPr>
      <w:r>
        <w:t>2. নতুন Windows computer-এর জন্য প্রয়োজনীয় software</w:t>
      </w:r>
    </w:p>
    <w:p w14:paraId="050E1862" w14:textId="77777777" w:rsidR="0011082D" w:rsidRDefault="00000000">
      <w:pPr>
        <w:pStyle w:val="BodyText"/>
      </w:pPr>
      <w:r>
        <w:t>এই section clean/new computer-এর জন্য। Windows 10/11 64-bit ধরে নির্দেশনা দেওয়া হয়েছে। 32-bit PHP, 64-bit OCI8 ও 64-bit Instant Client mix করবেন না। সব component একই architecture হতে হবে।</w:t>
      </w:r>
    </w:p>
    <w:p w14:paraId="08CA2B6A" w14:textId="77777777" w:rsidR="0011082D" w:rsidRDefault="00000000">
      <w:pPr>
        <w:pStyle w:val="Heading2"/>
      </w:pPr>
      <w:r>
        <w:t>2.1 বাধ্যতামূলক বনাম optional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12"/>
        <w:gridCol w:w="4824"/>
      </w:tblGrid>
      <w:tr w:rsidR="0011082D" w14:paraId="0FB0DC9F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043BE" w14:textId="77777777" w:rsidR="0011082D" w:rsidRDefault="00000000"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3BFBD" w14:textId="77777777" w:rsidR="0011082D" w:rsidRDefault="00000000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FAF31" w14:textId="77777777" w:rsidR="0011082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1082D" w14:paraId="219C5AF2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C6FF2" w14:textId="77777777" w:rsidR="0011082D" w:rsidRDefault="00000000">
            <w:r>
              <w:rPr>
                <w:sz w:val="17"/>
              </w:rPr>
              <w:t>PHP 8.2+ x64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F4285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7DD95" w14:textId="77777777" w:rsidR="0011082D" w:rsidRDefault="00000000">
            <w:r>
              <w:rPr>
                <w:sz w:val="17"/>
              </w:rPr>
              <w:t>Application runtime এবং local web server</w:t>
            </w:r>
          </w:p>
        </w:tc>
      </w:tr>
      <w:tr w:rsidR="0011082D" w14:paraId="70F49329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9CA23" w14:textId="77777777" w:rsidR="0011082D" w:rsidRDefault="00000000">
            <w:r>
              <w:rPr>
                <w:sz w:val="17"/>
              </w:rPr>
              <w:t>OCI8 extension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C5A7C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8229D" w14:textId="77777777" w:rsidR="0011082D" w:rsidRDefault="00000000">
            <w:r>
              <w:rPr>
                <w:sz w:val="17"/>
              </w:rPr>
              <w:t>PHP থেকে Oracle connection</w:t>
            </w:r>
          </w:p>
        </w:tc>
      </w:tr>
      <w:tr w:rsidR="0011082D" w14:paraId="6255FDE0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E7996" w14:textId="77777777" w:rsidR="0011082D" w:rsidRDefault="00000000">
            <w:r>
              <w:rPr>
                <w:sz w:val="17"/>
              </w:rPr>
              <w:t>Oracle Instant Client Basic x64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B6CB3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5D695" w14:textId="77777777" w:rsidR="0011082D" w:rsidRDefault="00000000">
            <w:r>
              <w:rPr>
                <w:sz w:val="17"/>
              </w:rPr>
              <w:t>Oracle client DLL/runtime</w:t>
            </w:r>
          </w:p>
        </w:tc>
      </w:tr>
      <w:tr w:rsidR="0011082D" w14:paraId="6C2C6DC2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95C02" w14:textId="77777777" w:rsidR="0011082D" w:rsidRDefault="00000000">
            <w:r>
              <w:rPr>
                <w:sz w:val="17"/>
              </w:rPr>
              <w:t>Oracle Database XE/Free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4B8634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84BAF" w14:textId="77777777" w:rsidR="0011082D" w:rsidRDefault="00000000">
            <w:r>
              <w:rPr>
                <w:sz w:val="17"/>
              </w:rPr>
              <w:t>PCMS data, PL/SQL, views, constraints</w:t>
            </w:r>
          </w:p>
        </w:tc>
      </w:tr>
      <w:tr w:rsidR="0011082D" w14:paraId="198898AF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BAEF9" w14:textId="77777777" w:rsidR="0011082D" w:rsidRDefault="00000000">
            <w:r>
              <w:rPr>
                <w:sz w:val="17"/>
              </w:rPr>
              <w:t>Microsoft VC++ Redistributable x64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47E44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CE1A1" w14:textId="77777777" w:rsidR="0011082D" w:rsidRDefault="00000000">
            <w:r>
              <w:rPr>
                <w:sz w:val="17"/>
              </w:rPr>
              <w:t>PHP/Oracle DLL runtime dependency</w:t>
            </w:r>
          </w:p>
        </w:tc>
      </w:tr>
      <w:tr w:rsidR="0011082D" w14:paraId="583CB05B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63815" w14:textId="77777777" w:rsidR="0011082D" w:rsidRDefault="00000000">
            <w:r>
              <w:rPr>
                <w:sz w:val="17"/>
              </w:rPr>
              <w:t>SQL*Plus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2548D" w14:textId="77777777" w:rsidR="0011082D" w:rsidRDefault="00000000">
            <w:r>
              <w:rPr>
                <w:sz w:val="17"/>
              </w:rPr>
              <w:t>হ্যাঁ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24D4F" w14:textId="77777777" w:rsidR="0011082D" w:rsidRDefault="00000000">
            <w:r>
              <w:rPr>
                <w:sz w:val="17"/>
              </w:rPr>
              <w:t>Database script install ও verification; XE-তে bundled হতে পারে</w:t>
            </w:r>
          </w:p>
        </w:tc>
      </w:tr>
      <w:tr w:rsidR="0011082D" w14:paraId="537DCCF1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6790A" w14:textId="77777777" w:rsidR="0011082D" w:rsidRDefault="00000000">
            <w:r>
              <w:rPr>
                <w:sz w:val="17"/>
              </w:rPr>
              <w:t>Composer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E3047" w14:textId="77777777" w:rsidR="0011082D" w:rsidRDefault="00000000">
            <w:r>
              <w:rPr>
                <w:sz w:val="17"/>
              </w:rPr>
              <w:t>Optional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EDDBF" w14:textId="77777777" w:rsidR="0011082D" w:rsidRDefault="00000000">
            <w:r>
              <w:rPr>
                <w:sz w:val="17"/>
              </w:rPr>
              <w:t>Project fallback autoloader আছে; run করার জন্য বাধ্যতামূলক নয়</w:t>
            </w:r>
          </w:p>
        </w:tc>
      </w:tr>
      <w:tr w:rsidR="0011082D" w14:paraId="6B3D83D0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C0A40" w14:textId="77777777" w:rsidR="0011082D" w:rsidRDefault="00000000">
            <w:r>
              <w:rPr>
                <w:sz w:val="17"/>
              </w:rPr>
              <w:t>XAMPP/Apache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9204C7" w14:textId="77777777" w:rsidR="0011082D" w:rsidRDefault="00000000">
            <w:r>
              <w:rPr>
                <w:sz w:val="17"/>
              </w:rPr>
              <w:t>Optional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E23BA" w14:textId="77777777" w:rsidR="0011082D" w:rsidRDefault="00000000">
            <w:r>
              <w:rPr>
                <w:sz w:val="17"/>
              </w:rPr>
              <w:t>Built-in server-এর বিকল্প; MariaDB ব্যবহার করবেন না</w:t>
            </w:r>
          </w:p>
        </w:tc>
      </w:tr>
      <w:tr w:rsidR="0011082D" w14:paraId="2257A1E2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6BC52" w14:textId="77777777" w:rsidR="0011082D" w:rsidRDefault="00000000">
            <w:r>
              <w:rPr>
                <w:sz w:val="17"/>
              </w:rPr>
              <w:t>Node.js/npm</w:t>
            </w:r>
          </w:p>
        </w:tc>
        <w:tc>
          <w:tcPr>
            <w:tcW w:w="151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37612" w14:textId="77777777" w:rsidR="0011082D" w:rsidRDefault="00000000">
            <w:r>
              <w:rPr>
                <w:sz w:val="17"/>
              </w:rPr>
              <w:t>না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57A09" w14:textId="77777777" w:rsidR="0011082D" w:rsidRDefault="00000000">
            <w:r>
              <w:rPr>
                <w:sz w:val="17"/>
              </w:rPr>
              <w:t>বর্তমান PCMS run করতে দরকার নেই</w:t>
            </w:r>
          </w:p>
        </w:tc>
      </w:tr>
    </w:tbl>
    <w:p w14:paraId="16EA232F" w14:textId="77777777" w:rsidR="0011082D" w:rsidRDefault="0011082D">
      <w:pPr>
        <w:spacing w:after="0"/>
      </w:pPr>
    </w:p>
    <w:p w14:paraId="2F5491E0" w14:textId="77777777" w:rsidR="0011082D" w:rsidRDefault="00000000">
      <w:pPr>
        <w:pStyle w:val="Heading2"/>
      </w:pPr>
      <w:r>
        <w:t>2.2 Official download links</w:t>
      </w:r>
    </w:p>
    <w:p w14:paraId="5A6D0302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8">
        <w:r>
          <w:rPr>
            <w:color w:val="0563C1"/>
            <w:u w:val="single"/>
          </w:rPr>
          <w:t>PHP for Windows — official downloads</w:t>
        </w:r>
      </w:hyperlink>
      <w:r>
        <w:t xml:space="preserve"> — PHP 8.2+ x64 build নিন</w:t>
      </w:r>
    </w:p>
    <w:p w14:paraId="23194C41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9">
        <w:r>
          <w:rPr>
            <w:color w:val="0563C1"/>
            <w:u w:val="single"/>
          </w:rPr>
          <w:t>PHP OCI8 installation manual</w:t>
        </w:r>
      </w:hyperlink>
      <w:r>
        <w:t xml:space="preserve"> — Windows OCI8 setup rules</w:t>
      </w:r>
    </w:p>
    <w:p w14:paraId="1C8F1C01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0">
        <w:r>
          <w:rPr>
            <w:color w:val="0563C1"/>
            <w:u w:val="single"/>
          </w:rPr>
          <w:t>PECL OCI8 package</w:t>
        </w:r>
      </w:hyperlink>
      <w:r>
        <w:t xml:space="preserve"> — exact PHP build-matching DLL</w:t>
      </w:r>
    </w:p>
    <w:p w14:paraId="3932034B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1">
        <w:r>
          <w:rPr>
            <w:color w:val="0563C1"/>
            <w:u w:val="single"/>
          </w:rPr>
          <w:t>Oracle Instant Client for Windows x64</w:t>
        </w:r>
      </w:hyperlink>
      <w:r>
        <w:t xml:space="preserve"> — Basic/Basic Light package</w:t>
      </w:r>
    </w:p>
    <w:p w14:paraId="4EB51F2C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2">
        <w:r>
          <w:rPr>
            <w:color w:val="0563C1"/>
            <w:u w:val="single"/>
          </w:rPr>
          <w:t>Oracle Database XE downloads</w:t>
        </w:r>
      </w:hyperlink>
      <w:r>
        <w:t xml:space="preserve"> — local Oracle database</w:t>
      </w:r>
    </w:p>
    <w:p w14:paraId="1579CD67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3">
        <w:r>
          <w:rPr>
            <w:color w:val="0563C1"/>
            <w:u w:val="single"/>
          </w:rPr>
          <w:t>Oracle Database 21c XE for Windows</w:t>
        </w:r>
      </w:hyperlink>
      <w:r>
        <w:t xml:space="preserve"> — Windows x64 installer page</w:t>
      </w:r>
    </w:p>
    <w:p w14:paraId="7CC9A9E7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4">
        <w:r>
          <w:rPr>
            <w:color w:val="0563C1"/>
            <w:u w:val="single"/>
          </w:rPr>
          <w:t>Microsoft Visual C++ Redistributable</w:t>
        </w:r>
      </w:hyperlink>
      <w:r>
        <w:t xml:space="preserve"> — latest supported x64 runtime</w:t>
      </w:r>
    </w:p>
    <w:p w14:paraId="5F87F9AD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5">
        <w:r>
          <w:rPr>
            <w:color w:val="0563C1"/>
            <w:u w:val="single"/>
          </w:rPr>
          <w:t>Composer download</w:t>
        </w:r>
      </w:hyperlink>
      <w:r>
        <w:t xml:space="preserve"> — optional dependency manager</w:t>
      </w:r>
    </w:p>
    <w:p w14:paraId="7E825E4D" w14:textId="77777777" w:rsidR="0011082D" w:rsidRDefault="00000000">
      <w:pPr>
        <w:pStyle w:val="BodyText"/>
      </w:pPr>
      <w:r>
        <w:rPr>
          <w:b/>
          <w:color w:val="5324D6"/>
        </w:rPr>
        <w:t xml:space="preserve">•  </w:t>
      </w:r>
      <w:hyperlink r:id="rId16">
        <w:r>
          <w:rPr>
            <w:color w:val="0563C1"/>
            <w:u w:val="single"/>
          </w:rPr>
          <w:t>XAMPP download</w:t>
        </w:r>
      </w:hyperlink>
      <w:r>
        <w:t xml:space="preserve"> — optional Apache bundle</w:t>
      </w:r>
    </w:p>
    <w:p w14:paraId="6A68A4DC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Download safety — </w:t>
      </w:r>
      <w:r>
        <w:t>শুধু official links ব্যবহার করুন। third-party DLL site থেকে php_oci8 বা oci.dll download করবেন না।</w:t>
      </w:r>
    </w:p>
    <w:p w14:paraId="4B89738C" w14:textId="77777777" w:rsidR="0011082D" w:rsidRDefault="00000000">
      <w:pPr>
        <w:pStyle w:val="Heading2"/>
      </w:pPr>
      <w:r>
        <w:t>2.3 Matching rule—সবচেয়ে common failure এখানেই</w:t>
      </w:r>
    </w:p>
    <w:p w14:paraId="7322A3B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-i | findstr /I "Architecture Thread Safety Compiler"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5328"/>
      </w:tblGrid>
      <w:tr w:rsidR="0011082D" w14:paraId="38EF83AA" w14:textId="77777777">
        <w:trPr>
          <w:tblHeader/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F85DD" w14:textId="77777777" w:rsidR="0011082D" w:rsidRDefault="00000000">
            <w:r>
              <w:rPr>
                <w:b/>
                <w:color w:val="FFFFFF"/>
                <w:sz w:val="18"/>
              </w:rPr>
              <w:t>php -i output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F35CC" w14:textId="77777777" w:rsidR="0011082D" w:rsidRDefault="00000000">
            <w:r>
              <w:rPr>
                <w:b/>
                <w:color w:val="FFFFFF"/>
                <w:sz w:val="18"/>
              </w:rPr>
              <w:t>যা download করবেন</w:t>
            </w:r>
          </w:p>
        </w:tc>
      </w:tr>
      <w:tr w:rsidR="0011082D" w14:paraId="0901D4A0" w14:textId="77777777">
        <w:trPr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9ADF35" w14:textId="77777777" w:rsidR="0011082D" w:rsidRDefault="00000000">
            <w:r>
              <w:rPr>
                <w:sz w:val="17"/>
              </w:rPr>
              <w:t>Architecture = x64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1D4E9" w14:textId="77777777" w:rsidR="0011082D" w:rsidRDefault="00000000">
            <w:r>
              <w:rPr>
                <w:sz w:val="17"/>
              </w:rPr>
              <w:t>x64 OCI8 DLL + x64 Instant Client</w:t>
            </w:r>
          </w:p>
        </w:tc>
      </w:tr>
      <w:tr w:rsidR="0011082D" w14:paraId="7A9C30C2" w14:textId="77777777">
        <w:trPr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6B9D8" w14:textId="77777777" w:rsidR="0011082D" w:rsidRDefault="00000000">
            <w:r>
              <w:rPr>
                <w:sz w:val="17"/>
              </w:rPr>
              <w:t>Thread Safety = disabled / NTS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46465" w14:textId="77777777" w:rsidR="0011082D" w:rsidRDefault="00000000">
            <w:r>
              <w:rPr>
                <w:sz w:val="17"/>
              </w:rPr>
              <w:t>NTS OCI8 package</w:t>
            </w:r>
          </w:p>
        </w:tc>
      </w:tr>
      <w:tr w:rsidR="0011082D" w14:paraId="274D9074" w14:textId="77777777">
        <w:trPr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779EA" w14:textId="77777777" w:rsidR="0011082D" w:rsidRDefault="00000000">
            <w:r>
              <w:rPr>
                <w:sz w:val="17"/>
              </w:rPr>
              <w:t>Thread Safety = enabled / TS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CE518" w14:textId="77777777" w:rsidR="0011082D" w:rsidRDefault="00000000">
            <w:r>
              <w:rPr>
                <w:sz w:val="17"/>
              </w:rPr>
              <w:t>TS OCI8 package; Apache module setups often TS</w:t>
            </w:r>
          </w:p>
        </w:tc>
      </w:tr>
      <w:tr w:rsidR="0011082D" w14:paraId="7C5241AF" w14:textId="77777777">
        <w:trPr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B7799" w14:textId="77777777" w:rsidR="0011082D" w:rsidRDefault="00000000">
            <w:r>
              <w:rPr>
                <w:sz w:val="17"/>
              </w:rPr>
              <w:t>Compiler = Visual C++ 2022 / VS17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81107" w14:textId="77777777" w:rsidR="0011082D" w:rsidRDefault="00000000">
            <w:r>
              <w:rPr>
                <w:sz w:val="17"/>
              </w:rPr>
              <w:t>VS17-compatible OCI8 DLL এবং VC++ x64 runtime</w:t>
            </w:r>
          </w:p>
        </w:tc>
      </w:tr>
      <w:tr w:rsidR="0011082D" w14:paraId="593513A9" w14:textId="77777777">
        <w:trPr>
          <w:jc w:val="center"/>
        </w:trPr>
        <w:tc>
          <w:tcPr>
            <w:tcW w:w="41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ED86C" w14:textId="77777777" w:rsidR="0011082D" w:rsidRDefault="00000000">
            <w:r>
              <w:rPr>
                <w:sz w:val="17"/>
              </w:rPr>
              <w:t>PHP = 8.x</w:t>
            </w:r>
          </w:p>
        </w:tc>
        <w:tc>
          <w:tcPr>
            <w:tcW w:w="53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19F32" w14:textId="77777777" w:rsidR="0011082D" w:rsidRDefault="00000000">
            <w:r>
              <w:rPr>
                <w:sz w:val="17"/>
              </w:rPr>
              <w:t>একই PHP minor/API-এর package; filename/README check করুন</w:t>
            </w:r>
          </w:p>
        </w:tc>
      </w:tr>
    </w:tbl>
    <w:p w14:paraId="644013B5" w14:textId="77777777" w:rsidR="0011082D" w:rsidRDefault="0011082D">
      <w:pPr>
        <w:spacing w:after="0"/>
      </w:pPr>
    </w:p>
    <w:p w14:paraId="0940F461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Rule — </w:t>
      </w:r>
      <w:r>
        <w:t>x86/x64, TS/NTS, PHP version/API বা Visual C++ build mismatch হলে সাধারণত 'Unable to load dynamic library' দেখা যায়।</w:t>
      </w:r>
    </w:p>
    <w:p w14:paraId="1BEBD6C0" w14:textId="77777777" w:rsidR="0011082D" w:rsidRDefault="00000000">
      <w:r>
        <w:br w:type="page"/>
      </w:r>
    </w:p>
    <w:p w14:paraId="419A4F5A" w14:textId="77777777" w:rsidR="0011082D" w:rsidRDefault="00000000">
      <w:pPr>
        <w:pStyle w:val="Heading1"/>
      </w:pPr>
      <w:r>
        <w:t>3. PHP এবং OCI8 install — clean PC</w:t>
      </w:r>
    </w:p>
    <w:p w14:paraId="57E31419" w14:textId="77777777" w:rsidR="0011082D" w:rsidRDefault="00000000">
      <w:pPr>
        <w:pStyle w:val="Heading2"/>
      </w:pPr>
      <w:r>
        <w:t>3.1 PHP install</w:t>
      </w:r>
    </w:p>
    <w:p w14:paraId="3D86EC3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PHP official Windows page থেকে PHP 8.2 বা newer x64 ZIP download করুন। Built-in server path-এর জন্য NTS build সহজ।</w:t>
      </w:r>
    </w:p>
    <w:p w14:paraId="7C20810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ZIP extract করে C:\php folder বানান। final path যেন C:\php\php.exe হয়; extra nested folder না থাকে।</w:t>
      </w:r>
    </w:p>
    <w:p w14:paraId="06029FD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C:\php\php.ini-development copy করে C:\php\php.ini নাম দিন।</w:t>
      </w:r>
    </w:p>
    <w:p w14:paraId="2DBBD5A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Windows Search → 'Edit the system environment variables' → Environment Variables → System Path → New → C:\php যোগ করুন।</w:t>
      </w:r>
    </w:p>
    <w:p w14:paraId="1A001E8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সব পুরোনো PowerShell/Command Prompt বন্ধ করে নতুন terminal খুলুন।</w:t>
      </w:r>
    </w:p>
    <w:p w14:paraId="119F864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php</w:t>
      </w:r>
    </w:p>
    <w:p w14:paraId="2FEFCB0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-v</w:t>
      </w:r>
    </w:p>
    <w:p w14:paraId="1D4BC47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--ini</w:t>
      </w:r>
    </w:p>
    <w:p w14:paraId="7EBC3682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PHP install: </w:t>
      </w:r>
      <w:r>
        <w:t>where.exe php-তে C:\php\php.exe এবং php --ini-তে C:\php\php.ini।</w:t>
      </w:r>
    </w:p>
    <w:p w14:paraId="1584050D" w14:textId="77777777" w:rsidR="0011082D" w:rsidRDefault="00000000">
      <w:pPr>
        <w:pStyle w:val="Heading2"/>
      </w:pPr>
      <w:r>
        <w:t>3.2 Visual C++ runtime install</w:t>
      </w:r>
    </w:p>
    <w:p w14:paraId="04C285E3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Microsoft-এর official link থেকে latest supported Visual C++ Redistributable x64 download করুন।</w:t>
      </w:r>
    </w:p>
    <w:p w14:paraId="359717D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Installer Run as administrator → Install/Repair → প্রয়োজন হলে restart।</w:t>
      </w:r>
    </w:p>
    <w:p w14:paraId="007ADD7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64-bit PHP ব্যবহার করলে অন্তত x64 package বাধ্যতামূলক।</w:t>
      </w:r>
    </w:p>
    <w:p w14:paraId="048FCF58" w14:textId="77777777" w:rsidR="0011082D" w:rsidRDefault="00000000">
      <w:pPr>
        <w:pStyle w:val="Heading2"/>
      </w:pPr>
      <w:r>
        <w:t>3.3 Oracle Instant Client install</w:t>
      </w:r>
    </w:p>
    <w:p w14:paraId="1C1208A9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Oracle Instant Client Windows x64 page থেকে Basic অথবা Basic Light package download করুন।</w:t>
      </w:r>
    </w:p>
    <w:p w14:paraId="7AE30860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ZIP extract করে একটি স্থায়ী path দিন, যেমন C:\Oracle\instantclient_19_26 বা downloaded version অনুযায়ী folder।</w:t>
      </w:r>
    </w:p>
    <w:p w14:paraId="72C548A4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Folder-এর ভিতরে oci.dll আছে কি না check করুন।</w:t>
      </w:r>
    </w:p>
    <w:p w14:paraId="1580A442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System Path-এ ওই Instant Client folder যোগ করুন। Multiple Oracle client থাকলে intended Instant Client path পুরোনো client-এর আগে রাখুন।</w:t>
      </w:r>
    </w:p>
    <w:p w14:paraId="032A2204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নতুন terminal খুলুন; running Apache/PHP process থাকলে restart করুন।</w:t>
      </w:r>
    </w:p>
    <w:p w14:paraId="0267A31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oci.dll</w:t>
      </w:r>
    </w:p>
    <w:p w14:paraId="5CE930B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Get-ChildItem C:\Oracle\instantclient_*\oci.dll</w:t>
      </w:r>
    </w:p>
    <w:p w14:paraId="78FF5250" w14:textId="77777777" w:rsidR="0011082D" w:rsidRDefault="00000000">
      <w:pPr>
        <w:pStyle w:val="BodyText"/>
      </w:pPr>
      <w:r>
        <w:t>প্রথম command কিছু না দেখালে Path process-এ refresh হয়নি বা folder ভুল। Windows sign-out/restart দরকার হতে পারে।</w:t>
      </w:r>
    </w:p>
    <w:p w14:paraId="7605BE32" w14:textId="77777777" w:rsidR="0011082D" w:rsidRDefault="00000000">
      <w:pPr>
        <w:pStyle w:val="Heading2"/>
      </w:pPr>
      <w:r>
        <w:t>3.4 OCI8 DLL install</w:t>
      </w:r>
    </w:p>
    <w:p w14:paraId="555E7D2C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আগের matching command-এর PHP version, x64, NTS/TS এবং compiler তথ্য লিখে রাখুন।</w:t>
      </w:r>
    </w:p>
    <w:p w14:paraId="24F4E850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PECL OCI8 page থেকে ঠিক matching Windows DLL package download করুন।</w:t>
      </w:r>
    </w:p>
    <w:p w14:paraId="62810B0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Package-এর php_oci8_*.dll file C:\php\ext-এ copy করুন।</w:t>
      </w:r>
    </w:p>
    <w:p w14:paraId="0B9197D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এই project-এর verified configuration php_oci8_19.dll নাম ব্যবহার করে; আপনার downloaded package-এ যে exact filename আছে, php.ini-তে সেটিই লিখবেন।</w:t>
      </w:r>
    </w:p>
    <w:p w14:paraId="6B7BBE38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C:\php\php.ini খুলে extension_dir এবং OCI8 line ঠিক করুন। একই সময়ে একটির বেশি OCI8 DLL enable করবেন না।</w:t>
      </w:r>
    </w:p>
    <w:p w14:paraId="053D486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[PHP]</w:t>
      </w:r>
    </w:p>
    <w:p w14:paraId="1B0E899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extension_dir = "C:\php\ext"</w:t>
      </w:r>
    </w:p>
    <w:p w14:paraId="17C0D28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extension = php_oci8_19.dll</w:t>
      </w:r>
    </w:p>
    <w:p w14:paraId="5B593DC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date.timezone = Asia/Dhaka</w:t>
      </w:r>
    </w:p>
    <w:p w14:paraId="09A34EF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display_errors = On</w:t>
      </w:r>
    </w:p>
    <w:p w14:paraId="591812A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display_startup_errors = On</w:t>
      </w:r>
    </w:p>
    <w:p w14:paraId="0B902C6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log_errors = On</w:t>
      </w:r>
    </w:p>
    <w:p w14:paraId="3503DA1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error_reporting = E_ALL</w:t>
      </w:r>
    </w:p>
    <w:p w14:paraId="6FD33F9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default_charset = "UTF-8"</w:t>
      </w:r>
    </w:p>
    <w:p w14:paraId="163B280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session.use_strict_mode = 1</w:t>
      </w:r>
    </w:p>
    <w:p w14:paraId="767C240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session.cookie_httponly = 1</w:t>
      </w:r>
    </w:p>
    <w:p w14:paraId="137E3DC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session.cookie_samesite = Lax</w:t>
      </w:r>
    </w:p>
    <w:p w14:paraId="6D1538EF" w14:textId="77777777" w:rsidR="0011082D" w:rsidRDefault="00000000">
      <w:pPr>
        <w:pStyle w:val="BodyText"/>
      </w:pPr>
      <w:r>
        <w:t>Project reference file: E:\advance_database\config\php.ini.example</w:t>
      </w:r>
    </w:p>
    <w:p w14:paraId="62361EC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-m | findstr /I oci8</w:t>
      </w:r>
    </w:p>
    <w:p w14:paraId="5146F51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--ri oci8</w:t>
      </w:r>
    </w:p>
    <w:p w14:paraId="2A350318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-r "var_dump(extension_loaded('oci8'));"</w:t>
      </w:r>
    </w:p>
    <w:p w14:paraId="4EC468BD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OCI8 install: </w:t>
      </w:r>
      <w:r>
        <w:t>oci8 module listed, OCI8 Support enabled, এবং boolean true।</w:t>
      </w:r>
    </w:p>
    <w:p w14:paraId="5FF2FD44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যদি কাজ না করে — </w:t>
      </w:r>
      <w:r>
        <w:t>DLL file বারবার বদলানোর আগে Section 12.1-এর matching ও dependency checklist সম্পূর্ণ করুন।</w:t>
      </w:r>
    </w:p>
    <w:p w14:paraId="07EAF50B" w14:textId="77777777" w:rsidR="0011082D" w:rsidRDefault="00000000">
      <w:pPr>
        <w:pStyle w:val="Heading1"/>
      </w:pPr>
      <w:r>
        <w:t>4. Oracle Database install ও PCMS schema তৈরি</w:t>
      </w:r>
    </w:p>
    <w:p w14:paraId="5BC76A94" w14:textId="77777777" w:rsidR="0011082D" w:rsidRDefault="00000000">
      <w:pPr>
        <w:pStyle w:val="Heading2"/>
      </w:pPr>
      <w:r>
        <w:t>4.1 Existing workstation বনাম clean installation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824"/>
      </w:tblGrid>
      <w:tr w:rsidR="0011082D" w14:paraId="6292E38E" w14:textId="77777777">
        <w:trPr>
          <w:tblHeader/>
          <w:jc w:val="center"/>
        </w:trPr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0A9D4" w14:textId="77777777" w:rsidR="0011082D" w:rsidRDefault="00000000"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FD960" w14:textId="77777777" w:rsidR="0011082D" w:rsidRDefault="00000000">
            <w:r>
              <w:rPr>
                <w:b/>
                <w:color w:val="FFFFFF"/>
                <w:sz w:val="18"/>
              </w:rPr>
              <w:t>Service setting</w:t>
            </w:r>
          </w:p>
        </w:tc>
      </w:tr>
      <w:tr w:rsidR="0011082D" w14:paraId="67178F45" w14:textId="77777777">
        <w:trPr>
          <w:jc w:val="center"/>
        </w:trPr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0BAD1" w14:textId="77777777" w:rsidR="0011082D" w:rsidRDefault="00000000">
            <w:r>
              <w:rPr>
                <w:sz w:val="17"/>
              </w:rPr>
              <w:t>এই বর্তমান workstation (verified Oracle XE 10g)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BC3E9" w14:textId="77777777" w:rsidR="0011082D" w:rsidRDefault="00000000">
            <w:r>
              <w:rPr>
                <w:sz w:val="17"/>
              </w:rPr>
              <w:t>DB_SERVICE=XE</w:t>
            </w:r>
          </w:p>
        </w:tc>
      </w:tr>
      <w:tr w:rsidR="0011082D" w14:paraId="28B913F9" w14:textId="77777777">
        <w:trPr>
          <w:jc w:val="center"/>
        </w:trPr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02ACD" w14:textId="77777777" w:rsidR="0011082D" w:rsidRDefault="00000000">
            <w:r>
              <w:rPr>
                <w:sz w:val="17"/>
              </w:rPr>
              <w:t>Oracle 21c XE fresh install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D6C10E" w14:textId="77777777" w:rsidR="0011082D" w:rsidRDefault="00000000">
            <w:r>
              <w:rPr>
                <w:sz w:val="17"/>
              </w:rPr>
              <w:t>সাধারণত pluggable service XEPDB1; listener output দিয়ে নিশ্চিত করুন</w:t>
            </w:r>
          </w:p>
        </w:tc>
      </w:tr>
      <w:tr w:rsidR="0011082D" w14:paraId="12F20812" w14:textId="77777777">
        <w:trPr>
          <w:jc w:val="center"/>
        </w:trPr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4001DC" w14:textId="77777777" w:rsidR="0011082D" w:rsidRDefault="00000000">
            <w:r>
              <w:rPr>
                <w:sz w:val="17"/>
              </w:rPr>
              <w:t>অন্য Oracle server</w:t>
            </w:r>
          </w:p>
        </w:tc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43CEC" w14:textId="77777777" w:rsidR="0011082D" w:rsidRDefault="00000000">
            <w:r>
              <w:rPr>
                <w:sz w:val="17"/>
              </w:rPr>
              <w:t>DBA-provided service name/SID ব্যবহার করুন; অনুমান করবেন না</w:t>
            </w:r>
          </w:p>
        </w:tc>
      </w:tr>
    </w:tbl>
    <w:p w14:paraId="6A2C6850" w14:textId="77777777" w:rsidR="0011082D" w:rsidRDefault="0011082D">
      <w:pPr>
        <w:spacing w:after="0"/>
      </w:pPr>
    </w:p>
    <w:p w14:paraId="44AAB3BB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Production note — </w:t>
      </w:r>
      <w:r>
        <w:t>বর্তমান Oracle XE 10g শুধু local academic environment-এ চলছে; production-এর জন্য supported modern Oracle release ব্যবহার করুন।</w:t>
      </w:r>
    </w:p>
    <w:p w14:paraId="63BDF1A3" w14:textId="77777777" w:rsidR="0011082D" w:rsidRDefault="00000000">
      <w:pPr>
        <w:pStyle w:val="Heading2"/>
      </w:pPr>
      <w:r>
        <w:t>4.2 Oracle XE install — clean PC</w:t>
      </w:r>
    </w:p>
    <w:p w14:paraId="08EBD8D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Oracle XE/Free official page থেকে supported Windows x64 installer download করুন।</w:t>
      </w:r>
    </w:p>
    <w:p w14:paraId="5AEAE67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ZIP extract করে setup.exe Run as administrator করুন।</w:t>
      </w:r>
    </w:p>
    <w:p w14:paraId="0098DAD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Installation path, listener port (normally 1521), database password এবং service details নিরাপদে লিখে রাখুন।</w:t>
      </w:r>
    </w:p>
    <w:p w14:paraId="03115CD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Installation শেষে Windows Services-এ Oracle database service ও TNS Listener Running করুন।</w:t>
      </w:r>
    </w:p>
    <w:p w14:paraId="4C23E7B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SQL*Plus খুলে SYSTEM account দিয়ে intended service-এ connect করুন।</w:t>
      </w:r>
    </w:p>
    <w:p w14:paraId="187E537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| Where-Object { $_.Name -match 'Oracle|TNS' }</w:t>
      </w:r>
    </w:p>
    <w:p w14:paraId="41554CA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netstat -ano | findstr :1521</w:t>
      </w:r>
    </w:p>
    <w:p w14:paraId="006B957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lsnrctl status</w:t>
      </w:r>
    </w:p>
    <w:p w14:paraId="3A52B3ED" w14:textId="77777777" w:rsidR="0011082D" w:rsidRDefault="00000000">
      <w:pPr>
        <w:pStyle w:val="BodyText"/>
      </w:pPr>
      <w:r>
        <w:t>21c XE example (নিজের SYSTEM password prompt-এ দিন):</w:t>
      </w:r>
    </w:p>
    <w:p w14:paraId="11CD6AE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system@//127.0.0.1:1521/XEPDB1</w:t>
      </w:r>
    </w:p>
    <w:p w14:paraId="108C1DFB" w14:textId="77777777" w:rsidR="0011082D" w:rsidRDefault="00000000">
      <w:pPr>
        <w:pStyle w:val="BodyText"/>
      </w:pPr>
      <w:r>
        <w:t>বর্তমান workstation-এ SQL*Plus executable প্রয়োজনে full path দিয়ে চালাতে পারেন:</w:t>
      </w:r>
    </w:p>
    <w:p w14:paraId="6A66E0C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C:\oraclexe\app\oracle\product\10.2.0\server\BIN\sqlplus.exe</w:t>
      </w:r>
    </w:p>
    <w:p w14:paraId="07CA0DC9" w14:textId="77777777" w:rsidR="0011082D" w:rsidRDefault="00000000">
      <w:pPr>
        <w:pStyle w:val="Heading2"/>
      </w:pPr>
      <w:r>
        <w:t>4.3 Dedicated PCMS_APP schema তৈরি</w:t>
      </w:r>
    </w:p>
    <w:p w14:paraId="6D7F832D" w14:textId="77777777" w:rsidR="0011082D" w:rsidRDefault="00000000">
      <w:pPr>
        <w:pStyle w:val="BodyText"/>
      </w:pPr>
      <w:r>
        <w:t>SYS বা SYSTEM schema-র মধ্যে application tables তৈরি করবেন না। DBA/SYSTEM connection-এর SQL&gt; prompt-এ চালান:</w:t>
      </w:r>
    </w:p>
    <w:p w14:paraId="4FD8472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CREATE USER PCMS_APP IDENTIFIED BY "&lt;strong-random-password&gt;";</w:t>
      </w:r>
    </w:p>
    <w:p w14:paraId="372EECC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GRANT CREATE SESSION, CREATE TABLE, CREATE VIEW, CREATE SEQUENCE,</w:t>
      </w:r>
    </w:p>
    <w:p w14:paraId="1E3F467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 xml:space="preserve">      CREATE PROCEDURE, CREATE TRIGGER TO PCMS_APP;</w:t>
      </w:r>
    </w:p>
    <w:p w14:paraId="7C7E524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ALTER USER PCMS_APP QUOTA UNLIMITED ON USERS;</w:t>
      </w:r>
    </w:p>
    <w:p w14:paraId="1528AB2B" w14:textId="77777777" w:rsidR="0011082D" w:rsidRDefault="00000000">
      <w:pPr>
        <w:pStyle w:val="BodyText"/>
      </w:pPr>
      <w:r>
        <w:t>Oracle password policy angle bracket গ্রহণ না করলে placeholder বাদ দিয়ে নিজের strong password দিন। সেই একই password পরে .env-এ থাকবে।</w:t>
      </w:r>
    </w:p>
    <w:p w14:paraId="543B5DDF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Schema account: </w:t>
      </w:r>
      <w:r>
        <w:t>PCMS_APP user তৈরি এবং CREATE SESSION সহ প্রয়োজনীয় grants পাওয়া গেছে।</w:t>
      </w:r>
    </w:p>
    <w:p w14:paraId="048D1845" w14:textId="77777777" w:rsidR="0011082D" w:rsidRDefault="00000000">
      <w:pPr>
        <w:pStyle w:val="Heading2"/>
      </w:pPr>
      <w:r>
        <w:t>4.4 Database scripts install</w:t>
      </w:r>
    </w:p>
    <w:p w14:paraId="33E8C3E4" w14:textId="77777777" w:rsidR="0011082D" w:rsidRDefault="00000000">
      <w:pPr>
        <w:pStyle w:val="BodyText"/>
      </w:pPr>
      <w:r>
        <w:t>PowerShell-এ database folder-এ যান এবং PCMS_APP দিয়ে connect করুন। বর্তমান workstation-এর exact command:</w:t>
      </w:r>
    </w:p>
    <w:p w14:paraId="03AFDDD8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E:\advance_database\database</w:t>
      </w:r>
    </w:p>
    <w:p w14:paraId="0CDE5D0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</w:t>
      </w:r>
    </w:p>
    <w:p w14:paraId="49A443F7" w14:textId="77777777" w:rsidR="0011082D" w:rsidRDefault="00000000">
      <w:pPr>
        <w:pStyle w:val="BodyText"/>
      </w:pPr>
      <w:r>
        <w:t>Fresh 21c XE হলে service XEPDB1 হতে পারে:</w:t>
      </w:r>
    </w:p>
    <w:p w14:paraId="3DD033D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PCMS_APP@//127.0.0.1:1521/XEPDB1</w:t>
      </w:r>
    </w:p>
    <w:p w14:paraId="7760D800" w14:textId="77777777" w:rsidR="0011082D" w:rsidRDefault="00000000">
      <w:pPr>
        <w:pStyle w:val="BodyText"/>
      </w:pPr>
      <w:r>
        <w:t>Password prompt-এ schema password দিন। তারপর SQL&gt; prompt-এ:</w:t>
      </w:r>
    </w:p>
    <w:p w14:paraId="594B7A9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@install.sql</w:t>
      </w:r>
    </w:p>
    <w:p w14:paraId="3FAB3080" w14:textId="77777777" w:rsidR="0011082D" w:rsidRDefault="00000000">
      <w:pPr>
        <w:pStyle w:val="BodyText"/>
      </w:pPr>
      <w:r>
        <w:t>install.sql ধারাবাহিকভাবে schema, constraints/indexes, canonical seed, PL/SQL units, positive verification এবং negative tests চালায়। SQLERROR হলে script stop করবে।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336"/>
      </w:tblGrid>
      <w:tr w:rsidR="0011082D" w14:paraId="3C35992A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06E13" w14:textId="77777777" w:rsidR="0011082D" w:rsidRDefault="00000000"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BA4FE" w14:textId="77777777" w:rsidR="0011082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1082D" w14:paraId="42437384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1A185" w14:textId="77777777" w:rsidR="0011082D" w:rsidRDefault="00000000">
            <w:r>
              <w:rPr>
                <w:sz w:val="17"/>
              </w:rPr>
              <w:t>01_schema.sql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E4D2C" w14:textId="77777777" w:rsidR="0011082D" w:rsidRDefault="00000000">
            <w:r>
              <w:rPr>
                <w:sz w:val="17"/>
              </w:rPr>
              <w:t>Tables, sequences ও base objects</w:t>
            </w:r>
          </w:p>
        </w:tc>
      </w:tr>
      <w:tr w:rsidR="0011082D" w14:paraId="3B70813E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36353" w14:textId="77777777" w:rsidR="0011082D" w:rsidRDefault="00000000">
            <w:r>
              <w:rPr>
                <w:sz w:val="17"/>
              </w:rPr>
              <w:t>02_constraints_indexes.sql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62EDB" w14:textId="77777777" w:rsidR="0011082D" w:rsidRDefault="00000000">
            <w:r>
              <w:rPr>
                <w:sz w:val="17"/>
              </w:rPr>
              <w:t>Keys, checks, uniqueness ও indexes</w:t>
            </w:r>
          </w:p>
        </w:tc>
      </w:tr>
      <w:tr w:rsidR="0011082D" w14:paraId="5439F8C4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B00C3" w14:textId="77777777" w:rsidR="0011082D" w:rsidRDefault="00000000">
            <w:r>
              <w:rPr>
                <w:sz w:val="17"/>
              </w:rPr>
              <w:t>03_seed.sql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91F7E" w14:textId="77777777" w:rsidR="0011082D" w:rsidRDefault="00000000">
            <w:r>
              <w:rPr>
                <w:sz w:val="17"/>
              </w:rPr>
              <w:t>2026 canonical demo accounts/contest data</w:t>
            </w:r>
          </w:p>
        </w:tc>
      </w:tr>
      <w:tr w:rsidR="0011082D" w14:paraId="00606CDB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968CB" w14:textId="77777777" w:rsidR="0011082D" w:rsidRDefault="00000000">
            <w:r>
              <w:rPr>
                <w:sz w:val="17"/>
              </w:rPr>
              <w:t>04_program_units.sql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61BAC" w14:textId="77777777" w:rsidR="0011082D" w:rsidRDefault="00000000">
            <w:r>
              <w:rPr>
                <w:sz w:val="17"/>
              </w:rPr>
              <w:t>PL/SQL procedures/functions/triggers/views</w:t>
            </w:r>
          </w:p>
        </w:tc>
      </w:tr>
      <w:tr w:rsidR="0011082D" w14:paraId="679AF7E5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CB918" w14:textId="77777777" w:rsidR="0011082D" w:rsidRDefault="00000000">
            <w:r>
              <w:rPr>
                <w:sz w:val="17"/>
              </w:rPr>
              <w:t>05_verify.sql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595A7" w14:textId="77777777" w:rsidR="0011082D" w:rsidRDefault="00000000">
            <w:r>
              <w:rPr>
                <w:sz w:val="17"/>
              </w:rPr>
              <w:t>Invalid objects, USER_ERRORS, counts ও behavior checks</w:t>
            </w:r>
          </w:p>
        </w:tc>
      </w:tr>
      <w:tr w:rsidR="0011082D" w14:paraId="201E3F9C" w14:textId="77777777">
        <w:trPr>
          <w:jc w:val="center"/>
        </w:trPr>
        <w:tc>
          <w:tcPr>
            <w:tcW w:w="316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50281" w14:textId="77777777" w:rsidR="0011082D" w:rsidRDefault="00000000">
            <w:r>
              <w:rPr>
                <w:sz w:val="17"/>
              </w:rPr>
              <w:t>06_negative_tests.sql</w:t>
            </w:r>
          </w:p>
        </w:tc>
        <w:tc>
          <w:tcPr>
            <w:tcW w:w="633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DE170" w14:textId="77777777" w:rsidR="0011082D" w:rsidRDefault="00000000">
            <w:r>
              <w:rPr>
                <w:sz w:val="17"/>
              </w:rPr>
              <w:t>Invalid operations correctly rejected কি না</w:t>
            </w:r>
          </w:p>
        </w:tc>
      </w:tr>
    </w:tbl>
    <w:p w14:paraId="437B06CF" w14:textId="77777777" w:rsidR="0011082D" w:rsidRDefault="0011082D">
      <w:pPr>
        <w:spacing w:after="0"/>
      </w:pPr>
    </w:p>
    <w:p w14:paraId="61C10372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Database install: </w:t>
      </w:r>
      <w:r>
        <w:t>কোনো unhandled ORA error নেই; invalid object ও USER_ERRORS শূন্য।</w:t>
      </w:r>
    </w:p>
    <w:p w14:paraId="44AE1ADC" w14:textId="77777777" w:rsidR="0011082D" w:rsidRDefault="00000000">
      <w:r>
        <w:br w:type="page"/>
      </w:r>
    </w:p>
    <w:p w14:paraId="664939B8" w14:textId="77777777" w:rsidR="0011082D" w:rsidRDefault="00000000">
      <w:pPr>
        <w:pStyle w:val="Heading1"/>
      </w:pPr>
      <w:r>
        <w:t>5. Project configuration (.env)</w:t>
      </w:r>
    </w:p>
    <w:p w14:paraId="223832D8" w14:textId="77777777" w:rsidR="0011082D" w:rsidRDefault="00000000">
      <w:pPr>
        <w:pStyle w:val="Heading2"/>
      </w:pPr>
      <w:r>
        <w:t>5.1 .env তৈরি বা সংরক্ষণ</w:t>
      </w:r>
    </w:p>
    <w:p w14:paraId="61034AA1" w14:textId="77777777" w:rsidR="0011082D" w:rsidRDefault="00000000">
      <w:pPr>
        <w:pStyle w:val="BodyText"/>
      </w:pPr>
      <w:r>
        <w:t>Project root-এ .env আগে না থাকলে শুধু তখন copy করুন:</w:t>
      </w:r>
    </w:p>
    <w:p w14:paraId="5652EB3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46175A7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if (-not (Test-Path .env)) { Copy-Item .env.example .env }</w:t>
      </w:r>
    </w:p>
    <w:p w14:paraId="08F5DF13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Overwrite করবেন না — </w:t>
      </w:r>
      <w:r>
        <w:t>Existing .env-এ working credential থাকতে পারে। Copy-Item -Force বা public commit করবেন না।</w:t>
      </w:r>
    </w:p>
    <w:p w14:paraId="5B7B8197" w14:textId="77777777" w:rsidR="0011082D" w:rsidRDefault="00000000">
      <w:pPr>
        <w:pStyle w:val="BodyText"/>
      </w:pPr>
      <w:r>
        <w:t>APP_KEY generate করতে:</w:t>
      </w:r>
    </w:p>
    <w:p w14:paraId="2C2765B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-r "echo bin2hex(random_bytes(32)), PHP_EOL;"</w:t>
      </w:r>
    </w:p>
    <w:p w14:paraId="7E75A126" w14:textId="77777777" w:rsidR="0011082D" w:rsidRDefault="00000000">
      <w:pPr>
        <w:pStyle w:val="BodyText"/>
      </w:pPr>
      <w:r>
        <w:t>Generated value copy করে APP_KEY-এ দিন। Example structure:</w:t>
      </w:r>
    </w:p>
    <w:p w14:paraId="01B42B3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APP_ENV=local</w:t>
      </w:r>
    </w:p>
    <w:p w14:paraId="77E997F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APP_DEBUG=true</w:t>
      </w:r>
    </w:p>
    <w:p w14:paraId="5778D70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APP_URL=http://127.0.0.1:8765</w:t>
      </w:r>
    </w:p>
    <w:p w14:paraId="51DDD36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APP_TIMEZONE=Asia/Dhaka</w:t>
      </w:r>
    </w:p>
    <w:p w14:paraId="4602EDA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APP_KEY=&lt;LONG_RANDOM_APP_KEY&gt;</w:t>
      </w:r>
    </w:p>
    <w:p w14:paraId="796503F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 xml:space="preserve"> </w:t>
      </w:r>
    </w:p>
    <w:p w14:paraId="3355760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DB_CONNECTION=oci8</w:t>
      </w:r>
    </w:p>
    <w:p w14:paraId="709D514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DB_HOST=127.0.0.1</w:t>
      </w:r>
    </w:p>
    <w:p w14:paraId="5E447BE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DB_PORT=1521</w:t>
      </w:r>
    </w:p>
    <w:p w14:paraId="0452BFE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DB_SERVICE=XE</w:t>
      </w:r>
    </w:p>
    <w:p w14:paraId="759929C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DB_USERNAME=PCMS_APP</w:t>
      </w:r>
    </w:p>
    <w:p w14:paraId="0FE5ADB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DB_PASSWORD=&lt;DB_PASSWORD&gt;</w:t>
      </w:r>
    </w:p>
    <w:p w14:paraId="7945EBE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DB_CHARSET=AL32UTF8</w:t>
      </w:r>
    </w:p>
    <w:p w14:paraId="0A78772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 xml:space="preserve"> </w:t>
      </w:r>
    </w:p>
    <w:p w14:paraId="4A80ED4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SESSION_NAME=pcms_session</w:t>
      </w:r>
    </w:p>
    <w:p w14:paraId="4F1AFD1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SESSION_SECURE=false</w:t>
      </w:r>
    </w:p>
    <w:p w14:paraId="596CBF8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REMEMBER_DAYS=30</w:t>
      </w:r>
    </w:p>
    <w:p w14:paraId="3BFBE21A" w14:textId="77777777" w:rsidR="0011082D" w:rsidRDefault="00000000">
      <w:pPr>
        <w:pStyle w:val="Heading2"/>
      </w:pPr>
      <w:r>
        <w:t>5.2 কোন value কখন বদলাবেন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4464"/>
      </w:tblGrid>
      <w:tr w:rsidR="0011082D" w14:paraId="08FC6196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DCD4C" w14:textId="77777777" w:rsidR="0011082D" w:rsidRDefault="00000000"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9ABE3" w14:textId="77777777" w:rsidR="0011082D" w:rsidRDefault="00000000">
            <w:r>
              <w:rPr>
                <w:b/>
                <w:color w:val="FFFFFF"/>
                <w:sz w:val="18"/>
              </w:rPr>
              <w:t>Local value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3DDAF" w14:textId="77777777" w:rsidR="0011082D" w:rsidRDefault="00000000">
            <w:r>
              <w:rPr>
                <w:b/>
                <w:color w:val="FFFFFF"/>
                <w:sz w:val="18"/>
              </w:rPr>
              <w:t>কখন বদলাবেন</w:t>
            </w:r>
          </w:p>
        </w:tc>
      </w:tr>
      <w:tr w:rsidR="0011082D" w14:paraId="7B2473C5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87741" w14:textId="77777777" w:rsidR="0011082D" w:rsidRDefault="00000000">
            <w:r>
              <w:rPr>
                <w:sz w:val="17"/>
              </w:rPr>
              <w:t>APP_ENV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3E88E" w14:textId="77777777" w:rsidR="0011082D" w:rsidRDefault="00000000">
            <w:r>
              <w:rPr>
                <w:sz w:val="17"/>
              </w:rPr>
              <w:t>local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D77AA" w14:textId="77777777" w:rsidR="0011082D" w:rsidRDefault="00000000">
            <w:r>
              <w:rPr>
                <w:sz w:val="17"/>
              </w:rPr>
              <w:t>Production-এ production</w:t>
            </w:r>
          </w:p>
        </w:tc>
      </w:tr>
      <w:tr w:rsidR="0011082D" w14:paraId="113F1A83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A438E" w14:textId="77777777" w:rsidR="0011082D" w:rsidRDefault="00000000">
            <w:r>
              <w:rPr>
                <w:sz w:val="17"/>
              </w:rPr>
              <w:t>APP_DEBUG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E6326" w14:textId="77777777" w:rsidR="0011082D" w:rsidRDefault="00000000">
            <w:r>
              <w:rPr>
                <w:sz w:val="17"/>
              </w:rPr>
              <w:t>true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E63FF" w14:textId="77777777" w:rsidR="0011082D" w:rsidRDefault="00000000">
            <w:r>
              <w:rPr>
                <w:sz w:val="17"/>
              </w:rPr>
              <w:t>Public/production-এ false</w:t>
            </w:r>
          </w:p>
        </w:tc>
      </w:tr>
      <w:tr w:rsidR="0011082D" w14:paraId="40A12F06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8C425" w14:textId="77777777" w:rsidR="0011082D" w:rsidRDefault="00000000">
            <w:r>
              <w:rPr>
                <w:sz w:val="17"/>
              </w:rPr>
              <w:t>APP_URL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B98DE4" w14:textId="77777777" w:rsidR="0011082D" w:rsidRDefault="00000000">
            <w:r>
              <w:rPr>
                <w:sz w:val="17"/>
              </w:rPr>
              <w:t>http://127.0.0.1:8765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5447D" w14:textId="77777777" w:rsidR="0011082D" w:rsidRDefault="00000000">
            <w:r>
              <w:rPr>
                <w:sz w:val="17"/>
              </w:rPr>
              <w:t>Domain/port বদলালে</w:t>
            </w:r>
          </w:p>
        </w:tc>
      </w:tr>
      <w:tr w:rsidR="0011082D" w14:paraId="00937FCE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5DB31" w14:textId="77777777" w:rsidR="0011082D" w:rsidRDefault="00000000">
            <w:r>
              <w:rPr>
                <w:sz w:val="17"/>
              </w:rPr>
              <w:t>DB_HOST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68A64" w14:textId="77777777" w:rsidR="0011082D" w:rsidRDefault="00000000">
            <w:r>
              <w:rPr>
                <w:sz w:val="17"/>
              </w:rPr>
              <w:t>127.0.0.1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802E2" w14:textId="77777777" w:rsidR="0011082D" w:rsidRDefault="00000000">
            <w:r>
              <w:rPr>
                <w:sz w:val="17"/>
              </w:rPr>
              <w:t>Database অন্য host-এ হলে</w:t>
            </w:r>
          </w:p>
        </w:tc>
      </w:tr>
      <w:tr w:rsidR="0011082D" w14:paraId="061FBAEF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AC44C" w14:textId="77777777" w:rsidR="0011082D" w:rsidRDefault="00000000">
            <w:r>
              <w:rPr>
                <w:sz w:val="17"/>
              </w:rPr>
              <w:t>DB_PORT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975E0" w14:textId="77777777" w:rsidR="0011082D" w:rsidRDefault="00000000">
            <w:r>
              <w:rPr>
                <w:sz w:val="17"/>
              </w:rPr>
              <w:t>1521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BBE49" w14:textId="77777777" w:rsidR="0011082D" w:rsidRDefault="00000000">
            <w:r>
              <w:rPr>
                <w:sz w:val="17"/>
              </w:rPr>
              <w:t>Listener অন্য port-এ হলে</w:t>
            </w:r>
          </w:p>
        </w:tc>
      </w:tr>
      <w:tr w:rsidR="0011082D" w14:paraId="5EF1D246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31016" w14:textId="77777777" w:rsidR="0011082D" w:rsidRDefault="00000000">
            <w:r>
              <w:rPr>
                <w:sz w:val="17"/>
              </w:rPr>
              <w:t>DB_SERVICE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CC461" w14:textId="77777777" w:rsidR="0011082D" w:rsidRDefault="00000000">
            <w:r>
              <w:rPr>
                <w:sz w:val="17"/>
              </w:rPr>
              <w:t>XE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69368" w14:textId="77777777" w:rsidR="0011082D" w:rsidRDefault="00000000">
            <w:r>
              <w:rPr>
                <w:sz w:val="17"/>
              </w:rPr>
              <w:t>21c XE হলে XEPDB1 হতে পারে; listener/DBA অনুযায়ী</w:t>
            </w:r>
          </w:p>
        </w:tc>
      </w:tr>
      <w:tr w:rsidR="0011082D" w14:paraId="7C1093F9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CAAEE" w14:textId="77777777" w:rsidR="0011082D" w:rsidRDefault="00000000">
            <w:r>
              <w:rPr>
                <w:sz w:val="17"/>
              </w:rPr>
              <w:t>DB_USERNAME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6750F" w14:textId="77777777" w:rsidR="0011082D" w:rsidRDefault="00000000">
            <w:r>
              <w:rPr>
                <w:sz w:val="17"/>
              </w:rPr>
              <w:t>PCMS_APP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57905" w14:textId="77777777" w:rsidR="0011082D" w:rsidRDefault="00000000">
            <w:r>
              <w:rPr>
                <w:sz w:val="17"/>
              </w:rPr>
              <w:t>Dedicated schema name বদলালে</w:t>
            </w:r>
          </w:p>
        </w:tc>
      </w:tr>
      <w:tr w:rsidR="0011082D" w14:paraId="412082F2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9AB86" w14:textId="77777777" w:rsidR="0011082D" w:rsidRDefault="00000000">
            <w:r>
              <w:rPr>
                <w:sz w:val="17"/>
              </w:rPr>
              <w:t>DB_PASSWORD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5F518" w14:textId="77777777" w:rsidR="0011082D" w:rsidRDefault="00000000">
            <w:r>
              <w:rPr>
                <w:sz w:val="17"/>
              </w:rPr>
              <w:t>secret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986327" w14:textId="77777777" w:rsidR="0011082D" w:rsidRDefault="00000000">
            <w:r>
              <w:rPr>
                <w:sz w:val="17"/>
              </w:rPr>
              <w:t>Schema create/change password-এর exact value</w:t>
            </w:r>
          </w:p>
        </w:tc>
      </w:tr>
      <w:tr w:rsidR="0011082D" w14:paraId="1A12B7E2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C4519" w14:textId="77777777" w:rsidR="0011082D" w:rsidRDefault="00000000">
            <w:r>
              <w:rPr>
                <w:sz w:val="17"/>
              </w:rPr>
              <w:t>SESSION_SECURE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0398FC" w14:textId="77777777" w:rsidR="0011082D" w:rsidRDefault="00000000">
            <w:r>
              <w:rPr>
                <w:sz w:val="17"/>
              </w:rPr>
              <w:t>false</w:t>
            </w:r>
          </w:p>
        </w:tc>
        <w:tc>
          <w:tcPr>
            <w:tcW w:w="446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0F1A1" w14:textId="77777777" w:rsidR="0011082D" w:rsidRDefault="00000000">
            <w:r>
              <w:rPr>
                <w:sz w:val="17"/>
              </w:rPr>
              <w:t>HTTPS production-এ true</w:t>
            </w:r>
          </w:p>
        </w:tc>
      </w:tr>
    </w:tbl>
    <w:p w14:paraId="5B251F75" w14:textId="77777777" w:rsidR="0011082D" w:rsidRDefault="0011082D">
      <w:pPr>
        <w:spacing w:after="0"/>
      </w:pPr>
    </w:p>
    <w:p w14:paraId="3A34BAD9" w14:textId="77777777" w:rsidR="0011082D" w:rsidRDefault="00000000">
      <w:pPr>
        <w:pStyle w:val="BodyText"/>
      </w:pPr>
      <w:r>
        <w:t>File save করার পর terminal/server restart করুন, কারণ running process পুরোনো environment/config ধরে রাখতে পারে।</w:t>
      </w:r>
    </w:p>
    <w:p w14:paraId="13F0ED87" w14:textId="77777777" w:rsidR="0011082D" w:rsidRDefault="00000000">
      <w:pPr>
        <w:pStyle w:val="Heading2"/>
      </w:pPr>
      <w:r>
        <w:t>5.3 Composer (optional)</w:t>
      </w:r>
    </w:p>
    <w:p w14:paraId="1CD50D97" w14:textId="77777777" w:rsidR="0011082D" w:rsidRDefault="00000000">
      <w:pPr>
        <w:pStyle w:val="BodyText"/>
      </w:pPr>
      <w:r>
        <w:t>বর্তমান project app/autoload.php fallback ব্যবহার করে; তাই Composer install না থাকলেও application run হয়। Composer install করলে project root-এ নিচের command optional:</w:t>
      </w:r>
    </w:p>
    <w:p w14:paraId="3477208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composer install</w:t>
      </w:r>
    </w:p>
    <w:p w14:paraId="5927267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composer dump-autoload</w:t>
      </w:r>
    </w:p>
    <w:p w14:paraId="4DFAA99F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Composer error — </w:t>
      </w:r>
      <w:r>
        <w:t>composer.json ext-oci8 require করে। OCI8 pass করার আগে composer install চালালে dependency check fail হওয়া স্বাভাবিক।</w:t>
      </w:r>
    </w:p>
    <w:p w14:paraId="244A1A2C" w14:textId="77777777" w:rsidR="0011082D" w:rsidRDefault="00000000">
      <w:pPr>
        <w:pStyle w:val="Heading1"/>
      </w:pPr>
      <w:r>
        <w:t>6. Run-এর আগে complete verification</w:t>
      </w:r>
    </w:p>
    <w:p w14:paraId="49DAC28E" w14:textId="77777777" w:rsidR="0011082D" w:rsidRDefault="00000000">
      <w:pPr>
        <w:pStyle w:val="BodyText"/>
      </w:pPr>
      <w:r>
        <w:t>এই section হলো go/no-go checklist। নিচের order বজায় রাখুন।</w:t>
      </w:r>
    </w:p>
    <w:p w14:paraId="6866A0BE" w14:textId="77777777" w:rsidR="0011082D" w:rsidRDefault="00000000">
      <w:pPr>
        <w:pStyle w:val="Heading2"/>
      </w:pPr>
      <w:r>
        <w:t>6.1 Tool identity</w:t>
      </w:r>
    </w:p>
    <w:p w14:paraId="44318D1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3BFE6CB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php</w:t>
      </w:r>
    </w:p>
    <w:p w14:paraId="2A9CAB2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-v</w:t>
      </w:r>
    </w:p>
    <w:p w14:paraId="575DC8E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--ini</w:t>
      </w:r>
    </w:p>
    <w:p w14:paraId="43F0734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--ri oci8</w:t>
      </w:r>
    </w:p>
    <w:p w14:paraId="7A8310D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oci.dll</w:t>
      </w:r>
    </w:p>
    <w:p w14:paraId="112A85E4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Runtime identity: </w:t>
      </w:r>
      <w:r>
        <w:t>Intended php.exe, intended php.ini, OCI8 enabled, intended Oracle client।</w:t>
      </w:r>
    </w:p>
    <w:p w14:paraId="275F37B3" w14:textId="77777777" w:rsidR="0011082D" w:rsidRDefault="00000000">
      <w:pPr>
        <w:pStyle w:val="Heading2"/>
      </w:pPr>
      <w:r>
        <w:t>6.2 Oracle reachability</w:t>
      </w:r>
    </w:p>
    <w:p w14:paraId="0AE8868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OracleServiceXE,OracleXETNSListener</w:t>
      </w:r>
    </w:p>
    <w:p w14:paraId="157D9AE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netstat -ano | findstr :1521</w:t>
      </w:r>
    </w:p>
    <w:p w14:paraId="0EAB2ED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tests\oracle_connection.php</w:t>
      </w:r>
    </w:p>
    <w:p w14:paraId="583088B4" w14:textId="77777777" w:rsidR="0011082D" w:rsidRDefault="00000000">
      <w:pPr>
        <w:pStyle w:val="BodyText"/>
      </w:pPr>
      <w:r>
        <w:t>Verified sample output:</w:t>
      </w:r>
    </w:p>
    <w:p w14:paraId="58F94DB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OCI8 connection passed.</w:t>
      </w:r>
    </w:p>
    <w:p w14:paraId="6F28182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Database: Oracle Database 10g Express Edition Release 10.2.0.1.0 - Product</w:t>
      </w:r>
    </w:p>
    <w:p w14:paraId="7033C83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PCMS users: 4</w:t>
      </w:r>
    </w:p>
    <w:p w14:paraId="0D93DDD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PCMS contests: 1</w:t>
      </w:r>
    </w:p>
    <w:p w14:paraId="7CB23314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PHP-to-Oracle: </w:t>
      </w:r>
      <w:r>
        <w:t>Connection passed এবং seed count পাওয়া গেছে।</w:t>
      </w:r>
    </w:p>
    <w:p w14:paraId="5B5E8C63" w14:textId="77777777" w:rsidR="0011082D" w:rsidRDefault="00000000">
      <w:pPr>
        <w:pStyle w:val="Heading2"/>
      </w:pPr>
      <w:r>
        <w:t>6.3 Syntax ও application smoke tests</w:t>
      </w:r>
    </w:p>
    <w:p w14:paraId="553C913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tests\lint.php</w:t>
      </w:r>
    </w:p>
    <w:p w14:paraId="0F9B263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tests\run.php</w:t>
      </w:r>
    </w:p>
    <w:p w14:paraId="4E152FBE" w14:textId="77777777" w:rsidR="0011082D" w:rsidRDefault="00000000">
      <w:pPr>
        <w:pStyle w:val="BodyText"/>
      </w:pPr>
      <w:r>
        <w:t>Expected:</w:t>
      </w:r>
    </w:p>
    <w:p w14:paraId="1DD5753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lint passed.</w:t>
      </w:r>
    </w:p>
    <w:p w14:paraId="20FEE67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All 68 smoke assertions passed.</w:t>
      </w:r>
    </w:p>
    <w:p w14:paraId="6DDB7BFA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Code tests: </w:t>
      </w:r>
      <w:r>
        <w:t>দুটিই exact success message দেখায়।</w:t>
      </w:r>
    </w:p>
    <w:p w14:paraId="18301A7D" w14:textId="77777777" w:rsidR="0011082D" w:rsidRDefault="00000000">
      <w:pPr>
        <w:pStyle w:val="Heading2"/>
      </w:pPr>
      <w:r>
        <w:t>6.4 Database verification পুনরায় চালাতে চাইলে</w:t>
      </w:r>
    </w:p>
    <w:p w14:paraId="0874D9D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05D6024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</w:t>
      </w:r>
    </w:p>
    <w:p w14:paraId="7E22D461" w14:textId="77777777" w:rsidR="0011082D" w:rsidRDefault="00000000">
      <w:pPr>
        <w:pStyle w:val="BodyText"/>
      </w:pPr>
      <w:r>
        <w:t>তারপর SQL&gt; prompt-এ:</w:t>
      </w:r>
    </w:p>
    <w:p w14:paraId="193A84FA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@database/05_verify.sql</w:t>
      </w:r>
    </w:p>
    <w:p w14:paraId="750C287C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Oracle objects: </w:t>
      </w:r>
      <w:r>
        <w:t>Invalid objects এবং USER_ERRORS নেই।</w:t>
      </w:r>
    </w:p>
    <w:p w14:paraId="6E7A09B1" w14:textId="77777777" w:rsidR="0011082D" w:rsidRDefault="00000000">
      <w:r>
        <w:br w:type="page"/>
      </w:r>
    </w:p>
    <w:p w14:paraId="5AD2B3D3" w14:textId="77777777" w:rsidR="0011082D" w:rsidRDefault="00000000">
      <w:pPr>
        <w:pStyle w:val="Heading1"/>
      </w:pPr>
      <w:r>
        <w:t>7. Web server চালু ও end-to-end test</w:t>
      </w:r>
    </w:p>
    <w:p w14:paraId="60498E7A" w14:textId="77777777" w:rsidR="0011082D" w:rsidRDefault="00000000">
      <w:pPr>
        <w:pStyle w:val="Heading2"/>
      </w:pPr>
      <w:r>
        <w:t>7.1 Terminal 1 — development server</w:t>
      </w:r>
    </w:p>
    <w:p w14:paraId="00EBBC9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6EAE66E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-S 127.0.0.1:8765 -t public public/router.php</w:t>
      </w:r>
    </w:p>
    <w:p w14:paraId="33AFD19E" w14:textId="77777777" w:rsidR="0011082D" w:rsidRDefault="00000000">
      <w:pPr>
        <w:pStyle w:val="ListBullet"/>
      </w:pPr>
      <w:r>
        <w:t>Command চালুর পর terminal open রাখুন।</w:t>
      </w:r>
    </w:p>
    <w:p w14:paraId="7B0963E6" w14:textId="77777777" w:rsidR="0011082D" w:rsidRDefault="00000000">
      <w:pPr>
        <w:pStyle w:val="ListBullet"/>
      </w:pPr>
      <w:r>
        <w:t>public/ document root ব্যবহার করা security ও routing-এর জন্য জরুরি। project root-কে document root করবেন না।</w:t>
      </w:r>
    </w:p>
    <w:p w14:paraId="324A7607" w14:textId="77777777" w:rsidR="0011082D" w:rsidRDefault="00000000">
      <w:pPr>
        <w:pStyle w:val="ListBullet"/>
      </w:pPr>
      <w:r>
        <w:t>Port busy হলে Section 12.5 অনুসরণ করুন।</w:t>
      </w:r>
    </w:p>
    <w:p w14:paraId="6D9EAD9A" w14:textId="77777777" w:rsidR="0011082D" w:rsidRDefault="00000000">
      <w:pPr>
        <w:pStyle w:val="ListBullet"/>
      </w:pPr>
      <w:r>
        <w:t>বন্ধ করতে Ctrl+C।</w:t>
      </w:r>
    </w:p>
    <w:p w14:paraId="7B76DC96" w14:textId="77777777" w:rsidR="0011082D" w:rsidRDefault="00000000">
      <w:pPr>
        <w:pStyle w:val="Heading2"/>
      </w:pPr>
      <w:r>
        <w:t>7.2 Browser check</w:t>
      </w:r>
    </w:p>
    <w:p w14:paraId="19F9593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Browser address bar-এ http://127.0.0.1:8765 লিখুন।</w:t>
      </w:r>
    </w:p>
    <w:p w14:paraId="0DE023B1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Home page load হয় কি না দেখুন।</w:t>
      </w:r>
    </w:p>
    <w:p w14:paraId="6AC6042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Contests, Leaderboard এবং Announcements navigation খুলুন।</w:t>
      </w:r>
    </w:p>
    <w:p w14:paraId="499B5278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Login page খুলুন; এরপর Section 8-এর account ব্যবহার করুন।</w:t>
      </w:r>
    </w:p>
    <w:p w14:paraId="66B7A5E0" w14:textId="77777777" w:rsidR="0011082D" w:rsidRDefault="00000000">
      <w:pPr>
        <w:pStyle w:val="Heading2"/>
      </w:pPr>
      <w:r>
        <w:t>7.3 Terminal 2 — live HTTP test</w:t>
      </w:r>
    </w:p>
    <w:p w14:paraId="2E636BE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372E40A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powershell -ExecutionPolicy Bypass -File tests\live_http.ps1</w:t>
      </w:r>
    </w:p>
    <w:p w14:paraId="04720236" w14:textId="77777777" w:rsidR="0011082D" w:rsidRDefault="00000000">
      <w:pPr>
        <w:pStyle w:val="BodyText"/>
      </w:pPr>
      <w:r>
        <w:t>Script public pages, তিন role-এর dashboard/page এবং representative 403 authorization boundary পরীক্ষা করে।</w:t>
      </w:r>
    </w:p>
    <w:p w14:paraId="24CB7B0E" w14:textId="77777777" w:rsidR="0011082D" w:rsidRDefault="00000000">
      <w:pPr>
        <w:pStyle w:val="BodyText"/>
        <w:keepLines/>
      </w:pPr>
      <w:r>
        <w:rPr>
          <w:b/>
          <w:color w:val="19764B"/>
        </w:rPr>
        <w:t xml:space="preserve">PASS GATE — End-to-end HTTP: </w:t>
      </w:r>
      <w:r>
        <w:t>সব row Pass=True; final line 'All live HTTP checks passed.'</w:t>
      </w:r>
    </w:p>
    <w:p w14:paraId="2D3C8CB9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Execution policy — </w:t>
      </w:r>
      <w:r>
        <w:t>System-wide policy পরিবর্তন করবেন না। command-এর -ExecutionPolicy Bypass শুধু এই process-এর জন্য।</w:t>
      </w:r>
    </w:p>
    <w:p w14:paraId="06EF575F" w14:textId="77777777" w:rsidR="0011082D" w:rsidRDefault="00000000">
      <w:pPr>
        <w:pStyle w:val="Heading2"/>
      </w:pPr>
      <w:r>
        <w:t>7.4 সফল run-এর definition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11082D" w14:paraId="0C4CC6C4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799E6" w14:textId="77777777" w:rsidR="0011082D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7E3DA" w14:textId="77777777" w:rsidR="0011082D" w:rsidRDefault="00000000">
            <w:r>
              <w:rPr>
                <w:b/>
                <w:color w:val="FFFFFF"/>
                <w:sz w:val="18"/>
              </w:rPr>
              <w:t>Success evidence</w:t>
            </w:r>
          </w:p>
        </w:tc>
      </w:tr>
      <w:tr w:rsidR="0011082D" w14:paraId="370D6FC2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1F2E4" w14:textId="77777777" w:rsidR="0011082D" w:rsidRDefault="00000000">
            <w:r>
              <w:rPr>
                <w:sz w:val="17"/>
              </w:rPr>
              <w:t>Oracle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FFCAE" w14:textId="77777777" w:rsidR="0011082D" w:rsidRDefault="00000000">
            <w:r>
              <w:rPr>
                <w:sz w:val="17"/>
              </w:rPr>
              <w:t>Services running; port 1521; schema scripts verified</w:t>
            </w:r>
          </w:p>
        </w:tc>
      </w:tr>
      <w:tr w:rsidR="0011082D" w14:paraId="38C2E7B6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5496F" w14:textId="77777777" w:rsidR="0011082D" w:rsidRDefault="00000000">
            <w:r>
              <w:rPr>
                <w:sz w:val="17"/>
              </w:rPr>
              <w:t>PHP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EE6A4" w14:textId="77777777" w:rsidR="0011082D" w:rsidRDefault="00000000">
            <w:r>
              <w:rPr>
                <w:sz w:val="17"/>
              </w:rPr>
              <w:t>8.2+; correct php.ini; OCI8 enabled</w:t>
            </w:r>
          </w:p>
        </w:tc>
      </w:tr>
      <w:tr w:rsidR="0011082D" w14:paraId="2032575D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00B8F" w14:textId="77777777" w:rsidR="0011082D" w:rsidRDefault="00000000">
            <w:r>
              <w:rPr>
                <w:sz w:val="17"/>
              </w:rPr>
              <w:t>Application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829A4" w14:textId="77777777" w:rsidR="0011082D" w:rsidRDefault="00000000">
            <w:r>
              <w:rPr>
                <w:sz w:val="17"/>
              </w:rPr>
              <w:t>lint এবং 68 smoke assertions pass</w:t>
            </w:r>
          </w:p>
        </w:tc>
      </w:tr>
      <w:tr w:rsidR="0011082D" w14:paraId="136A1D13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E5C02" w14:textId="77777777" w:rsidR="0011082D" w:rsidRDefault="00000000">
            <w:r>
              <w:rPr>
                <w:sz w:val="17"/>
              </w:rPr>
              <w:t>HTTP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C8EAB" w14:textId="77777777" w:rsidR="0011082D" w:rsidRDefault="00000000">
            <w:r>
              <w:rPr>
                <w:sz w:val="17"/>
              </w:rPr>
              <w:t>Public + role pages return expected 200/403</w:t>
            </w:r>
          </w:p>
        </w:tc>
      </w:tr>
      <w:tr w:rsidR="0011082D" w14:paraId="04A48EE5" w14:textId="77777777">
        <w:trPr>
          <w:jc w:val="center"/>
        </w:trPr>
        <w:tc>
          <w:tcPr>
            <w:tcW w:w="208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A2B68" w14:textId="77777777" w:rsidR="0011082D" w:rsidRDefault="00000000">
            <w:r>
              <w:rPr>
                <w:sz w:val="17"/>
              </w:rPr>
              <w:t>Browser</w:t>
            </w:r>
          </w:p>
        </w:tc>
        <w:tc>
          <w:tcPr>
            <w:tcW w:w="741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015E3" w14:textId="77777777" w:rsidR="0011082D" w:rsidRDefault="00000000">
            <w:r>
              <w:rPr>
                <w:sz w:val="17"/>
              </w:rPr>
              <w:t>CSS/JS loaded; login, CRUD actions ও logout work</w:t>
            </w:r>
          </w:p>
        </w:tc>
      </w:tr>
    </w:tbl>
    <w:p w14:paraId="380A8A2F" w14:textId="77777777" w:rsidR="0011082D" w:rsidRDefault="0011082D">
      <w:pPr>
        <w:spacing w:after="0"/>
      </w:pPr>
    </w:p>
    <w:p w14:paraId="07640040" w14:textId="77777777" w:rsidR="0011082D" w:rsidRDefault="00000000">
      <w:r>
        <w:br w:type="page"/>
      </w:r>
    </w:p>
    <w:p w14:paraId="226A3C31" w14:textId="77777777" w:rsidR="0011082D" w:rsidRDefault="00000000">
      <w:pPr>
        <w:pStyle w:val="Heading1"/>
      </w:pPr>
      <w:r>
        <w:t>8. Login accounts ও role-based manual workflow</w:t>
      </w:r>
    </w:p>
    <w:p w14:paraId="6093EC54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Demo data only — </w:t>
      </w:r>
      <w:r>
        <w:t>সব account synthetic। Public deployment-এর আগে demo password/account change বা remove করুন।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952"/>
      </w:tblGrid>
      <w:tr w:rsidR="0011082D" w14:paraId="6F910759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4C20" w14:textId="77777777" w:rsidR="0011082D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32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B39E5" w14:textId="77777777" w:rsidR="0011082D" w:rsidRDefault="00000000"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8F0F7" w14:textId="77777777" w:rsidR="0011082D" w:rsidRDefault="00000000">
            <w:r>
              <w:rPr>
                <w:b/>
                <w:color w:val="FFFFFF"/>
                <w:sz w:val="18"/>
              </w:rPr>
              <w:t>Demo password</w:t>
            </w:r>
          </w:p>
        </w:tc>
      </w:tr>
      <w:tr w:rsidR="0011082D" w14:paraId="0596B729" w14:textId="77777777">
        <w:trPr>
          <w:jc w:val="center"/>
        </w:trPr>
        <w:tc>
          <w:tcPr>
            <w:tcW w:w="22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3D672" w14:textId="77777777" w:rsidR="0011082D" w:rsidRDefault="00000000">
            <w:r>
              <w:rPr>
                <w:sz w:val="17"/>
              </w:rPr>
              <w:t>Administrator</w:t>
            </w:r>
          </w:p>
        </w:tc>
        <w:tc>
          <w:tcPr>
            <w:tcW w:w="432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6A9A8" w14:textId="77777777" w:rsidR="0011082D" w:rsidRDefault="00000000">
            <w:r>
              <w:rPr>
                <w:sz w:val="17"/>
              </w:rPr>
              <w:t>admin@pcms.test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376E7E" w14:textId="77777777" w:rsidR="0011082D" w:rsidRDefault="00000000">
            <w:r>
              <w:rPr>
                <w:sz w:val="17"/>
              </w:rPr>
              <w:t>Password123!</w:t>
            </w:r>
          </w:p>
        </w:tc>
      </w:tr>
      <w:tr w:rsidR="0011082D" w14:paraId="766FD341" w14:textId="77777777">
        <w:trPr>
          <w:jc w:val="center"/>
        </w:trPr>
        <w:tc>
          <w:tcPr>
            <w:tcW w:w="22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D5C24" w14:textId="77777777" w:rsidR="0011082D" w:rsidRDefault="00000000">
            <w:r>
              <w:rPr>
                <w:sz w:val="17"/>
              </w:rPr>
              <w:t>Organizer</w:t>
            </w:r>
          </w:p>
        </w:tc>
        <w:tc>
          <w:tcPr>
            <w:tcW w:w="432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4860D" w14:textId="77777777" w:rsidR="0011082D" w:rsidRDefault="00000000">
            <w:r>
              <w:rPr>
                <w:sz w:val="17"/>
              </w:rPr>
              <w:t>organizer@pcms.test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78AAC" w14:textId="77777777" w:rsidR="0011082D" w:rsidRDefault="00000000">
            <w:r>
              <w:rPr>
                <w:sz w:val="17"/>
              </w:rPr>
              <w:t>Password123!</w:t>
            </w:r>
          </w:p>
        </w:tc>
      </w:tr>
      <w:tr w:rsidR="0011082D" w14:paraId="5E9F7ADA" w14:textId="77777777">
        <w:trPr>
          <w:jc w:val="center"/>
        </w:trPr>
        <w:tc>
          <w:tcPr>
            <w:tcW w:w="22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85E99" w14:textId="77777777" w:rsidR="0011082D" w:rsidRDefault="00000000">
            <w:r>
              <w:rPr>
                <w:sz w:val="17"/>
              </w:rPr>
              <w:t>Participant</w:t>
            </w:r>
          </w:p>
        </w:tc>
        <w:tc>
          <w:tcPr>
            <w:tcW w:w="432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1E255" w14:textId="77777777" w:rsidR="0011082D" w:rsidRDefault="00000000">
            <w:r>
              <w:rPr>
                <w:sz w:val="17"/>
              </w:rPr>
              <w:t>participant@pcms.test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4AD0B" w14:textId="77777777" w:rsidR="0011082D" w:rsidRDefault="00000000">
            <w:r>
              <w:rPr>
                <w:sz w:val="17"/>
              </w:rPr>
              <w:t>Password123!</w:t>
            </w:r>
          </w:p>
        </w:tc>
      </w:tr>
      <w:tr w:rsidR="0011082D" w14:paraId="57743122" w14:textId="77777777">
        <w:trPr>
          <w:jc w:val="center"/>
        </w:trPr>
        <w:tc>
          <w:tcPr>
            <w:tcW w:w="22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8E0C7" w14:textId="77777777" w:rsidR="0011082D" w:rsidRDefault="00000000">
            <w:r>
              <w:rPr>
                <w:sz w:val="17"/>
              </w:rPr>
              <w:t>Participant</w:t>
            </w:r>
          </w:p>
        </w:tc>
        <w:tc>
          <w:tcPr>
            <w:tcW w:w="432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3F521" w14:textId="77777777" w:rsidR="0011082D" w:rsidRDefault="00000000">
            <w:r>
              <w:rPr>
                <w:sz w:val="17"/>
              </w:rPr>
              <w:t>shishir@pcms.test</w:t>
            </w:r>
          </w:p>
        </w:tc>
        <w:tc>
          <w:tcPr>
            <w:tcW w:w="29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FCDBA" w14:textId="77777777" w:rsidR="0011082D" w:rsidRDefault="00000000">
            <w:r>
              <w:rPr>
                <w:sz w:val="17"/>
              </w:rPr>
              <w:t>Password123!</w:t>
            </w:r>
          </w:p>
        </w:tc>
      </w:tr>
    </w:tbl>
    <w:p w14:paraId="1F8DDA04" w14:textId="77777777" w:rsidR="0011082D" w:rsidRDefault="0011082D">
      <w:pPr>
        <w:spacing w:after="0"/>
      </w:pPr>
    </w:p>
    <w:p w14:paraId="1FF19E2D" w14:textId="77777777" w:rsidR="0011082D" w:rsidRDefault="00000000">
      <w:pPr>
        <w:pStyle w:val="Heading2"/>
      </w:pPr>
      <w:r>
        <w:t>8.1 Participant workflow</w:t>
      </w:r>
    </w:p>
    <w:p w14:paraId="134DEC3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participant@pcms.test দিয়ে login করুন।</w:t>
      </w:r>
    </w:p>
    <w:p w14:paraId="2F6B682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Approved contest browse করুন এবং contest detail খুলুন।</w:t>
      </w:r>
    </w:p>
    <w:p w14:paraId="46874AC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Registration status অনুযায়ী Register অথবা Cancel Registration test করুন।</w:t>
      </w:r>
    </w:p>
    <w:p w14:paraId="4F4D81E0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Problem list ও problem detail খুলুন।</w:t>
      </w:r>
    </w:p>
    <w:p w14:paraId="6B7C3B53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Source submission করুন; submission PENDING হিসেবে save হবে।</w:t>
      </w:r>
    </w:p>
    <w:p w14:paraId="17FCCDE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Submission history, leaderboard, announcements এবং clarification question test করুন।</w:t>
      </w:r>
    </w:p>
    <w:p w14:paraId="5873B603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7.  </w:t>
      </w:r>
      <w:r>
        <w:t>Profile update, password change (প্রয়োজনে পরে seed password restore/reset) এবং logout check করুন।</w:t>
      </w:r>
    </w:p>
    <w:p w14:paraId="6A1A798A" w14:textId="77777777" w:rsidR="0011082D" w:rsidRDefault="00000000">
      <w:pPr>
        <w:pStyle w:val="BodyText"/>
      </w:pPr>
      <w:r>
        <w:t>Expected: participant organizer/admin page খুলতে পারবে না; unauthorized route-এ 403 হবে।</w:t>
      </w:r>
    </w:p>
    <w:p w14:paraId="14B584EB" w14:textId="77777777" w:rsidR="0011082D" w:rsidRDefault="00000000">
      <w:pPr>
        <w:pStyle w:val="Heading2"/>
      </w:pPr>
      <w:r>
        <w:t>8.2 Organizer workflow</w:t>
      </w:r>
    </w:p>
    <w:p w14:paraId="12B8E06C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organizer@pcms.test দিয়ে login করুন।</w:t>
      </w:r>
    </w:p>
    <w:p w14:paraId="598659C9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Own contest list খুলুন; নতুন contest create/edit করুন।</w:t>
      </w:r>
    </w:p>
    <w:p w14:paraId="122F69F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Problem এবং hidden test case CRUD check করুন।</w:t>
      </w:r>
    </w:p>
    <w:p w14:paraId="4000B219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Announcement create/edit/delete এবং participant list দেখুন।</w:t>
      </w:r>
    </w:p>
    <w:p w14:paraId="75BD379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Clarification answer করুন।</w:t>
      </w:r>
    </w:p>
    <w:p w14:paraId="770B1CE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Participant submission manual review করে verdict record করুন।</w:t>
      </w:r>
    </w:p>
    <w:p w14:paraId="0061DEC2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7.  </w:t>
      </w:r>
      <w:r>
        <w:t>অন্য organizer-এর owned resource modify করা blocked কি না check করুন।</w:t>
      </w:r>
    </w:p>
    <w:p w14:paraId="45AB7B8A" w14:textId="77777777" w:rsidR="0011082D" w:rsidRDefault="00000000">
      <w:pPr>
        <w:pStyle w:val="BodyText"/>
      </w:pPr>
      <w:r>
        <w:t>Security boundary: PHP participant source code execute করে না। Automatic judge যোগ করতে হলে আলাদা isolated service দরকার।</w:t>
      </w:r>
    </w:p>
    <w:p w14:paraId="5EAF266A" w14:textId="77777777" w:rsidR="0011082D" w:rsidRDefault="00000000">
      <w:pPr>
        <w:pStyle w:val="Heading2"/>
      </w:pPr>
      <w:r>
        <w:t>8.3 Administrator workflow</w:t>
      </w:r>
    </w:p>
    <w:p w14:paraId="00618B1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admin@pcms.test দিয়ে login করুন।</w:t>
      </w:r>
    </w:p>
    <w:p w14:paraId="392208B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User list, role assignment এবং access state পরীক্ষা করুন।</w:t>
      </w:r>
    </w:p>
    <w:p w14:paraId="69B504A9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Pending contest approve/reject flow test করুন।</w:t>
      </w:r>
    </w:p>
    <w:p w14:paraId="6080A7C0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Monitoring/summary এবং audit log খুলুন।</w:t>
      </w:r>
    </w:p>
    <w:p w14:paraId="42B06138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Participant/organizer restricted actions admin oversight অনুযায়ী কাজ করছে কি না দেখুন।</w:t>
      </w:r>
    </w:p>
    <w:p w14:paraId="038E6D7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Logout করুন এবং protected page আবার খুললে login redirect/denial হয় কি না verify করুন।</w:t>
      </w:r>
    </w:p>
    <w:p w14:paraId="0A0A836B" w14:textId="77777777" w:rsidR="0011082D" w:rsidRDefault="00000000">
      <w:pPr>
        <w:pStyle w:val="Heading2"/>
      </w:pPr>
      <w:r>
        <w:t>8.4 CRUD test discipline</w:t>
      </w:r>
    </w:p>
    <w:p w14:paraId="506045C9" w14:textId="77777777" w:rsidR="0011082D" w:rsidRDefault="00000000">
      <w:pPr>
        <w:pStyle w:val="ListBullet"/>
      </w:pPr>
      <w:r>
        <w:t>Create: unique demo title ব্যবহার করুন, যেমন 'Run Guide Test Contest'।</w:t>
      </w:r>
    </w:p>
    <w:p w14:paraId="1862066A" w14:textId="77777777" w:rsidR="0011082D" w:rsidRDefault="00000000">
      <w:pPr>
        <w:pStyle w:val="ListBullet"/>
      </w:pPr>
      <w:r>
        <w:t>Read: list এবং detail page-এ saved value মিলান।</w:t>
      </w:r>
    </w:p>
    <w:p w14:paraId="039CD48C" w14:textId="77777777" w:rsidR="0011082D" w:rsidRDefault="00000000">
      <w:pPr>
        <w:pStyle w:val="ListBullet"/>
      </w:pPr>
      <w:r>
        <w:t>Update: title/description বদলে refresh-এর পর persist হয়েছে কি না দেখুন।</w:t>
      </w:r>
    </w:p>
    <w:p w14:paraId="3292AFA4" w14:textId="77777777" w:rsidR="0011082D" w:rsidRDefault="00000000">
      <w:pPr>
        <w:pStyle w:val="ListBullet"/>
      </w:pPr>
      <w:r>
        <w:t>Delete: শুধু নিজের disposable test record delete করুন; canonical seed record নয়।</w:t>
      </w:r>
    </w:p>
    <w:p w14:paraId="4068E392" w14:textId="77777777" w:rsidR="0011082D" w:rsidRDefault="00000000">
      <w:pPr>
        <w:pStyle w:val="ListBullet"/>
      </w:pPr>
      <w:r>
        <w:t>Validation: empty/invalid input submit করে error message এবং data preservation check করুন।</w:t>
      </w:r>
    </w:p>
    <w:p w14:paraId="12EF2C56" w14:textId="77777777" w:rsidR="0011082D" w:rsidRDefault="00000000">
      <w:pPr>
        <w:pStyle w:val="ListBullet"/>
      </w:pPr>
      <w:r>
        <w:t>Authorization: wrong role দিয়ে URL manually open করে 403 check করুন।</w:t>
      </w:r>
    </w:p>
    <w:p w14:paraId="7C849FFA" w14:textId="77777777" w:rsidR="0011082D" w:rsidRDefault="00000000">
      <w:pPr>
        <w:pStyle w:val="Heading1"/>
      </w:pPr>
      <w:r>
        <w:t>9. প্রতিদিন project চালানোর short routine</w:t>
      </w:r>
    </w:p>
    <w:p w14:paraId="06FA37A1" w14:textId="77777777" w:rsidR="0011082D" w:rsidRDefault="00000000">
      <w:pPr>
        <w:pStyle w:val="BodyText"/>
      </w:pPr>
      <w:r>
        <w:t>First-time setup শেষ হলে প্রতিদিন এই sequence যথেষ্ট।</w:t>
      </w:r>
    </w:p>
    <w:p w14:paraId="4834CE11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Oracle services Running কি না দেখুন।</w:t>
      </w:r>
    </w:p>
    <w:p w14:paraId="2CD22CF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PowerShell খুলে cd E:\advance_database করুন।</w:t>
      </w:r>
    </w:p>
    <w:p w14:paraId="1613711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একবার php tests/oracle_connection.php চালিয়ে DB connection check করুন।</w:t>
      </w:r>
    </w:p>
    <w:p w14:paraId="02E77BF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php -S 127.0.0.1:8765 -t public public/router.php চালান।</w:t>
      </w:r>
    </w:p>
    <w:p w14:paraId="058C8EE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Browser-এ http://127.0.0.1:8765 খুলুন।</w:t>
      </w:r>
    </w:p>
    <w:p w14:paraId="7C53D0C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Major demo/changes-এর আগে php tests/lint.php এবং php tests/run.php চালান।</w:t>
      </w:r>
    </w:p>
    <w:p w14:paraId="367E0382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7.  </w:t>
      </w:r>
      <w:r>
        <w:t>শেষে server terminal-এ Ctrl+C চাপুন।</w:t>
      </w:r>
    </w:p>
    <w:p w14:paraId="1B596207" w14:textId="77777777" w:rsidR="0011082D" w:rsidRDefault="00000000">
      <w:pPr>
        <w:pStyle w:val="Heading2"/>
      </w:pPr>
      <w:r>
        <w:t>Copy-paste daily commands</w:t>
      </w:r>
    </w:p>
    <w:p w14:paraId="4F126B2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OracleServiceXE,OracleXETNSListener</w:t>
      </w:r>
    </w:p>
    <w:p w14:paraId="10A685E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5F6AA4C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tests\oracle_connection.php</w:t>
      </w:r>
    </w:p>
    <w:p w14:paraId="193FA42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tests\lint.php</w:t>
      </w:r>
    </w:p>
    <w:p w14:paraId="39887748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tests\run.php</w:t>
      </w:r>
    </w:p>
    <w:p w14:paraId="4354D13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-S 127.0.0.1:8765 -t public public/router.php</w:t>
      </w:r>
    </w:p>
    <w:p w14:paraId="27EAC61B" w14:textId="77777777" w:rsidR="0011082D" w:rsidRDefault="00000000">
      <w:pPr>
        <w:pStyle w:val="Heading2"/>
      </w:pPr>
      <w:r>
        <w:t>Full demo-এর আগে</w:t>
      </w:r>
    </w:p>
    <w:p w14:paraId="74BECA3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# Terminal 2, server চলমান অবস্থায়</w:t>
      </w:r>
    </w:p>
    <w:p w14:paraId="5660294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421C29F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powershell -ExecutionPolicy Bypass -File tests\live_http.ps1</w:t>
      </w:r>
    </w:p>
    <w:p w14:paraId="4D83944B" w14:textId="77777777" w:rsidR="0011082D" w:rsidRDefault="00000000">
      <w:pPr>
        <w:pStyle w:val="Heading1"/>
      </w:pPr>
      <w:r>
        <w:t>10. Stop, restart, data reset ও recovery</w:t>
      </w:r>
    </w:p>
    <w:p w14:paraId="4BDCE2BA" w14:textId="77777777" w:rsidR="0011082D" w:rsidRDefault="00000000">
      <w:pPr>
        <w:pStyle w:val="Heading2"/>
      </w:pPr>
      <w:r>
        <w:t>10.1 Server stop/restart</w:t>
      </w:r>
    </w:p>
    <w:p w14:paraId="73F2DF78" w14:textId="77777777" w:rsidR="0011082D" w:rsidRDefault="00000000">
      <w:pPr>
        <w:pStyle w:val="ListBullet"/>
      </w:pPr>
      <w:r>
        <w:t>Server stop: Terminal 1 active করে Ctrl+C।</w:t>
      </w:r>
    </w:p>
    <w:p w14:paraId="4773FFFF" w14:textId="77777777" w:rsidR="0011082D" w:rsidRDefault="00000000">
      <w:pPr>
        <w:pStyle w:val="ListBullet"/>
      </w:pPr>
      <w:r>
        <w:t>Config/PATH/php.ini change-এর পর: সব PHP/Apache process stop করে নতুন terminal থেকে server চালান।</w:t>
      </w:r>
    </w:p>
    <w:p w14:paraId="4830A7C9" w14:textId="77777777" w:rsidR="0011082D" w:rsidRDefault="00000000">
      <w:pPr>
        <w:pStyle w:val="ListBullet"/>
      </w:pPr>
      <w:r>
        <w:t>Oracle service restart প্রয়োজন হলে Administrator PowerShell ব্যবহার করুন।</w:t>
      </w:r>
    </w:p>
    <w:p w14:paraId="0DA1B52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Restart-Service OracleServiceXE</w:t>
      </w:r>
    </w:p>
    <w:p w14:paraId="0FB002B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Restart-Service OracleXETNSListener</w:t>
      </w:r>
    </w:p>
    <w:p w14:paraId="6E652D59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Active transaction — </w:t>
      </w:r>
      <w:r>
        <w:t>Database service restart করার আগে অন্য user/session কাজ করছে কি না নিশ্চিত করুন।</w:t>
      </w:r>
    </w:p>
    <w:p w14:paraId="3A89ADBD" w14:textId="77777777" w:rsidR="0011082D" w:rsidRDefault="00000000">
      <w:pPr>
        <w:pStyle w:val="Heading2"/>
      </w:pPr>
      <w:r>
        <w:t>10.2 Database reset — destructive</w:t>
      </w:r>
    </w:p>
    <w:p w14:paraId="4EDAEF9F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Data loss — </w:t>
      </w:r>
      <w:r>
        <w:t>reset.sql PCMS objects/data drop করতে পারে। প্রয়োজনীয় data export/backup ছাড়া চালাবেন না। এটি শুধু dedicated PCMS_APP schema ও local demo reset-এর জন্য।</w:t>
      </w:r>
    </w:p>
    <w:p w14:paraId="402776E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E:\advance_database\database</w:t>
      </w:r>
    </w:p>
    <w:p w14:paraId="450A964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</w:t>
      </w:r>
    </w:p>
    <w:p w14:paraId="4234DBE4" w14:textId="77777777" w:rsidR="0011082D" w:rsidRDefault="00000000">
      <w:pPr>
        <w:pStyle w:val="BodyText"/>
      </w:pPr>
      <w:r>
        <w:t>SQL&gt; prompt-এ reset script review করে:</w:t>
      </w:r>
    </w:p>
    <w:p w14:paraId="00E4A47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@reset.sql</w:t>
      </w:r>
    </w:p>
    <w:p w14:paraId="5E85BBD3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@install.sql</w:t>
      </w:r>
    </w:p>
    <w:p w14:paraId="4B8364A5" w14:textId="77777777" w:rsidR="0011082D" w:rsidRDefault="00000000">
      <w:pPr>
        <w:pStyle w:val="BodyText"/>
      </w:pPr>
      <w:r>
        <w:t>তারপর PowerShell-এ আবার তিন test চালান:</w:t>
      </w:r>
    </w:p>
    <w:p w14:paraId="0AB8EED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73AEE92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tests\oracle_connection.php</w:t>
      </w:r>
    </w:p>
    <w:p w14:paraId="183412A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tests\lint.php</w:t>
      </w:r>
    </w:p>
    <w:p w14:paraId="20BB75A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tests\run.php</w:t>
      </w:r>
    </w:p>
    <w:p w14:paraId="529CF589" w14:textId="77777777" w:rsidR="0011082D" w:rsidRDefault="00000000">
      <w:pPr>
        <w:pStyle w:val="Heading2"/>
      </w:pPr>
      <w:r>
        <w:t>10.3 Password change হলে</w:t>
      </w:r>
    </w:p>
    <w:p w14:paraId="6A846441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Oracle-এ PCMS_APP password পরিবর্তন করুন।</w:t>
      </w:r>
    </w:p>
    <w:p w14:paraId="7407097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.env-এর DB_PASSWORD একই নতুন value করুন।</w:t>
      </w:r>
    </w:p>
    <w:p w14:paraId="4D043EF4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Server restart করুন।</w:t>
      </w:r>
    </w:p>
    <w:p w14:paraId="36EFED2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oracle_connection.php test pass করান।</w:t>
      </w:r>
    </w:p>
    <w:p w14:paraId="2D6AF60C" w14:textId="77777777" w:rsidR="0011082D" w:rsidRDefault="00000000">
      <w:pPr>
        <w:pStyle w:val="Heading1"/>
      </w:pPr>
      <w:r>
        <w:t>11. Apache/XAMPP দিয়ে চালাতে চাইলে (Optional)</w:t>
      </w:r>
    </w:p>
    <w:p w14:paraId="7B6DF941" w14:textId="77777777" w:rsidR="0011082D" w:rsidRDefault="00000000">
      <w:pPr>
        <w:pStyle w:val="BodyText"/>
      </w:pPr>
      <w:r>
        <w:t>এই project run করার জন্য XAMPP দরকার নেই। Built-in server সবচেয়ে কম configuration-এ verified। Apache ব্যবহার করলে Oracle/OCI8 settings Apache-এর PHP build-এর সঙ্গে আলাদা করে match করতে হবে।</w:t>
      </w:r>
    </w:p>
    <w:p w14:paraId="45003D15" w14:textId="77777777" w:rsidR="0011082D" w:rsidRDefault="00000000">
      <w:pPr>
        <w:pStyle w:val="Heading2"/>
      </w:pPr>
      <w:r>
        <w:t>11.1 গুরুত্বপূর্ণ পার্থক্য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11082D" w14:paraId="48FB6D76" w14:textId="77777777">
        <w:trPr>
          <w:tblHeader/>
          <w:jc w:val="center"/>
        </w:trPr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41BE2" w14:textId="77777777" w:rsidR="0011082D" w:rsidRDefault="00000000">
            <w:r>
              <w:rPr>
                <w:b/>
                <w:color w:val="FFFFFF"/>
                <w:sz w:val="18"/>
              </w:rPr>
              <w:t>Built-in server</w:t>
            </w:r>
          </w:p>
        </w:tc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E6AFE" w14:textId="77777777" w:rsidR="0011082D" w:rsidRDefault="00000000">
            <w:r>
              <w:rPr>
                <w:b/>
                <w:color w:val="FFFFFF"/>
                <w:sz w:val="18"/>
              </w:rPr>
              <w:t>Apache/XAMPP</w:t>
            </w:r>
          </w:p>
        </w:tc>
      </w:tr>
      <w:tr w:rsidR="0011082D" w14:paraId="62D1A3E4" w14:textId="77777777">
        <w:trPr>
          <w:jc w:val="center"/>
        </w:trPr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323E0" w14:textId="77777777" w:rsidR="0011082D" w:rsidRDefault="00000000">
            <w:r>
              <w:rPr>
                <w:sz w:val="17"/>
              </w:rPr>
              <w:t>php command যে php.ini দেখায় সেটি ব্যবহার করে</w:t>
            </w:r>
          </w:p>
        </w:tc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44AAD" w14:textId="77777777" w:rsidR="0011082D" w:rsidRDefault="00000000">
            <w:r>
              <w:rPr>
                <w:sz w:val="17"/>
              </w:rPr>
              <w:t>Apache অন্য php.ini/PHP binary ব্যবহার করতে পারে</w:t>
            </w:r>
          </w:p>
        </w:tc>
      </w:tr>
      <w:tr w:rsidR="0011082D" w14:paraId="060AFA10" w14:textId="77777777">
        <w:trPr>
          <w:jc w:val="center"/>
        </w:trPr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941E3" w14:textId="77777777" w:rsidR="0011082D" w:rsidRDefault="00000000">
            <w:r>
              <w:rPr>
                <w:sz w:val="17"/>
              </w:rPr>
              <w:t>NTS build স্বাভাবিক</w:t>
            </w:r>
          </w:p>
        </w:tc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1760E" w14:textId="77777777" w:rsidR="0011082D" w:rsidRDefault="00000000">
            <w:r>
              <w:rPr>
                <w:sz w:val="17"/>
              </w:rPr>
              <w:t>Apache module সাধারণত TS build চায়</w:t>
            </w:r>
          </w:p>
        </w:tc>
      </w:tr>
      <w:tr w:rsidR="0011082D" w14:paraId="499B77B3" w14:textId="77777777">
        <w:trPr>
          <w:jc w:val="center"/>
        </w:trPr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7FEC4" w14:textId="77777777" w:rsidR="0011082D" w:rsidRDefault="00000000">
            <w:r>
              <w:rPr>
                <w:sz w:val="17"/>
              </w:rPr>
              <w:t>Command-এর terminal PATH পায়</w:t>
            </w:r>
          </w:p>
        </w:tc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5A5EF" w14:textId="77777777" w:rsidR="0011082D" w:rsidRDefault="00000000">
            <w:r>
              <w:rPr>
                <w:sz w:val="17"/>
              </w:rPr>
              <w:t>Apache service restart না করলে নতুন System Path নাও পেতে পারে</w:t>
            </w:r>
          </w:p>
        </w:tc>
      </w:tr>
      <w:tr w:rsidR="0011082D" w14:paraId="6DDBB4AA" w14:textId="77777777">
        <w:trPr>
          <w:jc w:val="center"/>
        </w:trPr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BD881" w14:textId="77777777" w:rsidR="0011082D" w:rsidRDefault="00000000">
            <w:r>
              <w:rPr>
                <w:sz w:val="17"/>
              </w:rPr>
              <w:t>-t public দিয়ে document root explicit</w:t>
            </w:r>
          </w:p>
        </w:tc>
        <w:tc>
          <w:tcPr>
            <w:tcW w:w="475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DBBD5" w14:textId="77777777" w:rsidR="0011082D" w:rsidRDefault="00000000">
            <w:r>
              <w:rPr>
                <w:sz w:val="17"/>
              </w:rPr>
              <w:t>VirtualHost DocumentRoot অবশ্যই project/public</w:t>
            </w:r>
          </w:p>
        </w:tc>
      </w:tr>
    </w:tbl>
    <w:p w14:paraId="20AED93E" w14:textId="77777777" w:rsidR="0011082D" w:rsidRDefault="0011082D">
      <w:pPr>
        <w:spacing w:after="0"/>
      </w:pPr>
    </w:p>
    <w:p w14:paraId="6ED0E02F" w14:textId="77777777" w:rsidR="0011082D" w:rsidRDefault="00000000">
      <w:pPr>
        <w:pStyle w:val="Heading2"/>
      </w:pPr>
      <w:r>
        <w:t>11.2 Apache checklist</w:t>
      </w:r>
    </w:p>
    <w:p w14:paraId="5E3561E9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Apache/XAMPP-এর PHP version 8.2+ কি না check করুন।</w:t>
      </w:r>
    </w:p>
    <w:p w14:paraId="40FA04C8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Apache PHP-এর architecture, TS/NTS এবং compiler-এর matching OCI8 DLL install করুন।</w:t>
      </w:r>
    </w:p>
    <w:p w14:paraId="52963E07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Apache যে php.ini load করে সেখানে extension_dir ও OCI8 enable করুন।</w:t>
      </w:r>
    </w:p>
    <w:p w14:paraId="68D6766C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VirtualHost DocumentRoot E:\advance_database\public করুন। project root expose করবেন না।</w:t>
      </w:r>
    </w:p>
    <w:p w14:paraId="0689EBF3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mod_rewrite ও mod_headers enable করুন এবং public/.htaccess override allow করুন।</w:t>
      </w:r>
    </w:p>
    <w:p w14:paraId="742D6D2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Instant Client System Path set করার পর Apache service restart করুন।</w:t>
      </w:r>
    </w:p>
    <w:p w14:paraId="0DC1E4B0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7.  </w:t>
      </w:r>
      <w:r>
        <w:t>Apache error log-এ OCI8 loading error নেই কি না check করুন।</w:t>
      </w:r>
    </w:p>
    <w:p w14:paraId="626EF44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8.  </w:t>
      </w:r>
      <w:r>
        <w:t>Browser URL ও APP_URL মিলিয়ে দিন; তারপর live HTTP tests run করুন।</w:t>
      </w:r>
    </w:p>
    <w:p w14:paraId="559F08EF" w14:textId="77777777" w:rsidR="0011082D" w:rsidRDefault="00000000">
      <w:pPr>
        <w:pStyle w:val="BodyText"/>
      </w:pPr>
      <w:r>
        <w:t>MariaDB/MySQL start করার প্রয়োজন নেই; PCMS Oracle ব্যবহার করে। XAMPP phpMyAdmin এই project-এর database manage করবে না।</w:t>
      </w:r>
    </w:p>
    <w:p w14:paraId="5126A64B" w14:textId="77777777" w:rsidR="0011082D" w:rsidRDefault="00000000">
      <w:r>
        <w:br w:type="page"/>
      </w:r>
    </w:p>
    <w:p w14:paraId="52C6738C" w14:textId="77777777" w:rsidR="0011082D" w:rsidRDefault="00000000">
      <w:pPr>
        <w:pStyle w:val="Heading1"/>
      </w:pPr>
      <w:r>
        <w:t>12. Troubleshooting — symptom থেকে fix</w:t>
      </w:r>
    </w:p>
    <w:p w14:paraId="224B95B5" w14:textId="77777777" w:rsidR="0011082D" w:rsidRDefault="00000000">
      <w:pPr>
        <w:pStyle w:val="Heading2"/>
      </w:pPr>
      <w:r>
        <w:t>12.1 OCI8 load হচ্ছে না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5976"/>
      </w:tblGrid>
      <w:tr w:rsidR="0011082D" w14:paraId="43FB0DE0" w14:textId="77777777">
        <w:trPr>
          <w:tblHeader/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AFE0C" w14:textId="77777777" w:rsidR="0011082D" w:rsidRDefault="00000000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0DC2A" w14:textId="77777777" w:rsidR="0011082D" w:rsidRDefault="00000000">
            <w:r>
              <w:rPr>
                <w:b/>
                <w:color w:val="FFFFFF"/>
                <w:sz w:val="18"/>
              </w:rPr>
              <w:t>Check/Fix</w:t>
            </w:r>
          </w:p>
        </w:tc>
      </w:tr>
      <w:tr w:rsidR="0011082D" w14:paraId="0539A060" w14:textId="77777777">
        <w:trPr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02351" w14:textId="77777777" w:rsidR="0011082D" w:rsidRDefault="00000000">
            <w:r>
              <w:rPr>
                <w:sz w:val="17"/>
              </w:rPr>
              <w:t>Unable to load dynamic library php_oci8…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7A534" w14:textId="77777777" w:rsidR="0011082D" w:rsidRDefault="00000000">
            <w:r>
              <w:rPr>
                <w:sz w:val="17"/>
              </w:rPr>
              <w:t>Exact DLL filename, PHP version/API, x64, TS/NTS, VS compiler match করুন</w:t>
            </w:r>
          </w:p>
        </w:tc>
      </w:tr>
      <w:tr w:rsidR="0011082D" w14:paraId="6EBCBD0B" w14:textId="77777777">
        <w:trPr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A263F" w14:textId="77777777" w:rsidR="0011082D" w:rsidRDefault="00000000">
            <w:r>
              <w:rPr>
                <w:sz w:val="17"/>
              </w:rPr>
              <w:t>The specified module could not be found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9E82B" w14:textId="77777777" w:rsidR="0011082D" w:rsidRDefault="00000000">
            <w:r>
              <w:rPr>
                <w:sz w:val="17"/>
              </w:rPr>
              <w:t>DLL present হলেও dependency missing হতে পারে; VC++ x64 ও Instant Client PATH check করুন</w:t>
            </w:r>
          </w:p>
        </w:tc>
      </w:tr>
      <w:tr w:rsidR="0011082D" w14:paraId="6853E117" w14:textId="77777777">
        <w:trPr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D3FE9" w14:textId="77777777" w:rsidR="0011082D" w:rsidRDefault="00000000">
            <w:r>
              <w:rPr>
                <w:sz w:val="17"/>
              </w:rPr>
              <w:t>php -m-এ oci8 নেই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9C3A8" w14:textId="77777777" w:rsidR="0011082D" w:rsidRDefault="00000000">
            <w:r>
              <w:rPr>
                <w:sz w:val="17"/>
              </w:rPr>
              <w:t>php --ini দিয়ে active php.ini শনাক্ত; wrong file edit করেছেন কি না দেখুন</w:t>
            </w:r>
          </w:p>
        </w:tc>
      </w:tr>
      <w:tr w:rsidR="0011082D" w14:paraId="45C541AD" w14:textId="77777777">
        <w:trPr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F201F" w14:textId="77777777" w:rsidR="0011082D" w:rsidRDefault="00000000">
            <w:r>
              <w:rPr>
                <w:sz w:val="17"/>
              </w:rPr>
              <w:t>CLI works, Apache fails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02D44" w14:textId="77777777" w:rsidR="0011082D" w:rsidRDefault="00000000">
            <w:r>
              <w:rPr>
                <w:sz w:val="17"/>
              </w:rPr>
              <w:t>Apache-এর php.ini/build আলাদা; Apache restart এবং service PATH check করুন</w:t>
            </w:r>
          </w:p>
        </w:tc>
      </w:tr>
      <w:tr w:rsidR="0011082D" w14:paraId="25A029AB" w14:textId="77777777">
        <w:trPr>
          <w:jc w:val="center"/>
        </w:trPr>
        <w:tc>
          <w:tcPr>
            <w:tcW w:w="352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557A0" w14:textId="77777777" w:rsidR="0011082D" w:rsidRDefault="00000000">
            <w:r>
              <w:rPr>
                <w:sz w:val="17"/>
              </w:rPr>
              <w:t>oci.dll wrong location</w:t>
            </w:r>
          </w:p>
        </w:tc>
        <w:tc>
          <w:tcPr>
            <w:tcW w:w="597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F5D6F" w14:textId="77777777" w:rsidR="0011082D" w:rsidRDefault="00000000">
            <w:r>
              <w:rPr>
                <w:sz w:val="17"/>
              </w:rPr>
              <w:t>where.exe oci.dll; intended Instant Client path আগে রাখুন</w:t>
            </w:r>
          </w:p>
        </w:tc>
      </w:tr>
    </w:tbl>
    <w:p w14:paraId="0C6B3D65" w14:textId="77777777" w:rsidR="0011082D" w:rsidRDefault="0011082D">
      <w:pPr>
        <w:spacing w:after="0"/>
      </w:pPr>
    </w:p>
    <w:p w14:paraId="091F0EF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php</w:t>
      </w:r>
    </w:p>
    <w:p w14:paraId="078E6B0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--ini</w:t>
      </w:r>
    </w:p>
    <w:p w14:paraId="7DABEB90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-i | findstr /I "Architecture Thread Safety Compiler extension_dir"</w:t>
      </w:r>
    </w:p>
    <w:p w14:paraId="4778EA3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oci.dll</w:t>
      </w:r>
    </w:p>
    <w:p w14:paraId="04BE70B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--ri oci8</w:t>
      </w:r>
    </w:p>
    <w:p w14:paraId="18F7C8F2" w14:textId="77777777" w:rsidR="0011082D" w:rsidRDefault="00000000">
      <w:pPr>
        <w:pStyle w:val="Heading2"/>
      </w:pPr>
      <w:r>
        <w:t>12.2 ORA-12541: no listener</w:t>
      </w:r>
    </w:p>
    <w:p w14:paraId="74E4ADEC" w14:textId="77777777" w:rsidR="0011082D" w:rsidRDefault="00000000">
      <w:pPr>
        <w:pStyle w:val="ListBullet"/>
      </w:pPr>
      <w:r>
        <w:t>Oracle listener service start করুন।</w:t>
      </w:r>
    </w:p>
    <w:p w14:paraId="03F137EA" w14:textId="77777777" w:rsidR="0011082D" w:rsidRDefault="00000000">
      <w:pPr>
        <w:pStyle w:val="ListBullet"/>
      </w:pPr>
      <w:r>
        <w:t>Port 1521 listen করছে কি না netstat দিয়ে দেখুন।</w:t>
      </w:r>
    </w:p>
    <w:p w14:paraId="57FAC52D" w14:textId="77777777" w:rsidR="0011082D" w:rsidRDefault="00000000">
      <w:pPr>
        <w:pStyle w:val="ListBullet"/>
      </w:pPr>
      <w:r>
        <w:t>DB_HOST/DB_PORT .env-এর সঙ্গে listener match করুন।</w:t>
      </w:r>
    </w:p>
    <w:p w14:paraId="4A6B3FE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| Where-Object { $_.Name -match 'Oracle|TNS' }</w:t>
      </w:r>
    </w:p>
    <w:p w14:paraId="0F7EE0E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lsnrctl status</w:t>
      </w:r>
    </w:p>
    <w:p w14:paraId="1187A86F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netstat -ano | findstr :1521</w:t>
      </w:r>
    </w:p>
    <w:p w14:paraId="1C5576FA" w14:textId="77777777" w:rsidR="0011082D" w:rsidRDefault="00000000">
      <w:pPr>
        <w:pStyle w:val="Heading2"/>
      </w:pPr>
      <w:r>
        <w:t>12.3 ORA-12514 / service not known</w:t>
      </w:r>
    </w:p>
    <w:p w14:paraId="15C227B2" w14:textId="77777777" w:rsidR="0011082D" w:rsidRDefault="00000000">
      <w:pPr>
        <w:pStyle w:val="ListBullet"/>
      </w:pPr>
      <w:r>
        <w:t>DB_SERVICE ভুল। এই PC-তে XE; 21c XE-তে সাধারণত XEPDB1 হতে পারে।</w:t>
      </w:r>
    </w:p>
    <w:p w14:paraId="54798718" w14:textId="77777777" w:rsidR="0011082D" w:rsidRDefault="00000000">
      <w:pPr>
        <w:pStyle w:val="ListBullet"/>
      </w:pPr>
      <w:r>
        <w:t>lsnrctl status-এর Services Summary থেকে exact service copy করুন।</w:t>
      </w:r>
    </w:p>
    <w:p w14:paraId="55407CBC" w14:textId="77777777" w:rsidR="0011082D" w:rsidRDefault="00000000">
      <w:pPr>
        <w:pStyle w:val="ListBullet"/>
      </w:pPr>
      <w:r>
        <w:t>SQL*Plus Easy Connect দিয়ে একই host/port/service test করুন।</w:t>
      </w:r>
    </w:p>
    <w:p w14:paraId="25FE0A0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</w:t>
      </w:r>
    </w:p>
    <w:p w14:paraId="1DD4285B" w14:textId="77777777" w:rsidR="0011082D" w:rsidRDefault="00000000">
      <w:pPr>
        <w:pStyle w:val="Heading2"/>
      </w:pPr>
      <w:r>
        <w:t>12.4 ORA-01017 / invalid username-password</w:t>
      </w:r>
    </w:p>
    <w:p w14:paraId="6F1CF529" w14:textId="77777777" w:rsidR="0011082D" w:rsidRDefault="00000000">
      <w:pPr>
        <w:pStyle w:val="ListBullet"/>
      </w:pPr>
      <w:r>
        <w:t>PCMS_APP এবং DB_PASSWORD exact কি না check করুন।</w:t>
      </w:r>
    </w:p>
    <w:p w14:paraId="44F61863" w14:textId="77777777" w:rsidR="0011082D" w:rsidRDefault="00000000">
      <w:pPr>
        <w:pStyle w:val="ListBullet"/>
      </w:pPr>
      <w:r>
        <w:t>Password-এ special character থাকলে .env parser format অনুযায়ী safe quoting প্রয়োজন হতে পারে।</w:t>
      </w:r>
    </w:p>
    <w:p w14:paraId="3012566C" w14:textId="77777777" w:rsidR="0011082D" w:rsidRDefault="00000000">
      <w:pPr>
        <w:pStyle w:val="ListBullet"/>
      </w:pPr>
      <w:r>
        <w:t>Account locked/expired হলে DBA দিয়ে unlock/reset করুন; production secret log করবেন না।</w:t>
      </w:r>
    </w:p>
    <w:p w14:paraId="4A8A3983" w14:textId="77777777" w:rsidR="0011082D" w:rsidRDefault="00000000">
      <w:pPr>
        <w:pStyle w:val="Heading2"/>
      </w:pPr>
      <w:r>
        <w:t>12.5 Port 8765 already in use</w:t>
      </w:r>
    </w:p>
    <w:p w14:paraId="33CD2CF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Get-NetTCPConnection -LocalPort 8765 -State Listen | Select-Object LocalAddress,LocalPort,OwningProcess</w:t>
      </w:r>
    </w:p>
    <w:p w14:paraId="6143839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Get-Process -Id &lt;OwningProcess&gt;</w:t>
      </w:r>
    </w:p>
    <w:p w14:paraId="761BC244" w14:textId="77777777" w:rsidR="0011082D" w:rsidRDefault="00000000">
      <w:pPr>
        <w:pStyle w:val="BodyText"/>
      </w:pPr>
      <w:r>
        <w:t>আপনার নিজের পুরোনো PHP server হলে সেটি Ctrl+C দিয়ে stop করুন। অন্য application হলে নতুন port ব্যবহার করুন:</w:t>
      </w:r>
    </w:p>
    <w:p w14:paraId="21F8B46C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-S 127.0.0.1:8766 -t public public/router.php</w:t>
      </w:r>
    </w:p>
    <w:p w14:paraId="5D2E67AD" w14:textId="77777777" w:rsidR="0011082D" w:rsidRDefault="00000000">
      <w:pPr>
        <w:pStyle w:val="BodyText"/>
      </w:pPr>
      <w:r>
        <w:t>.env-এ APP_URL=http://127.0.0.1:8766 করুন এবং নতুন URL browser-এ খুলুন।</w:t>
      </w:r>
    </w:p>
    <w:p w14:paraId="584C4CE2" w14:textId="77777777" w:rsidR="0011082D" w:rsidRDefault="00000000">
      <w:pPr>
        <w:pStyle w:val="Heading2"/>
      </w:pPr>
      <w:r>
        <w:t>12.6 Browser 500 error / blank page</w:t>
      </w:r>
    </w:p>
    <w:p w14:paraId="022E6FA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Server terminal-এর latest error পড়ুন।</w:t>
      </w:r>
    </w:p>
    <w:p w14:paraId="4A7EA65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local environment-এ APP_DEBUG=true আছে কি না check করুন; production-এ কখনো true নয়।</w:t>
      </w:r>
    </w:p>
    <w:p w14:paraId="77C16DA4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php tests/oracle_connection.php চালিয়ে DB আলাদা করে verify করুন।</w:t>
      </w:r>
    </w:p>
    <w:p w14:paraId="5298295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php tests/lint.php চালিয়ে syntax error ধরুন।</w:t>
      </w:r>
    </w:p>
    <w:p w14:paraId="32768C5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.env key spelling, APP_KEY, DB_SERVICE ও DB_PASSWORD check করুন।</w:t>
      </w:r>
    </w:p>
    <w:p w14:paraId="08F336C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Server restart করে আবার request দিন।</w:t>
      </w:r>
    </w:p>
    <w:p w14:paraId="758A5C11" w14:textId="77777777" w:rsidR="0011082D" w:rsidRDefault="00000000">
      <w:pPr>
        <w:pStyle w:val="Heading2"/>
      </w:pPr>
      <w:r>
        <w:t>12.7 CSS/JS load হচ্ছে না বা routes 404</w:t>
      </w:r>
    </w:p>
    <w:p w14:paraId="57FAF335" w14:textId="77777777" w:rsidR="0011082D" w:rsidRDefault="00000000">
      <w:pPr>
        <w:pStyle w:val="ListBullet"/>
      </w:pPr>
      <w:r>
        <w:t>Command project root থেকে চালিয়েছেন কি না check করুন।</w:t>
      </w:r>
    </w:p>
    <w:p w14:paraId="51511BFC" w14:textId="77777777" w:rsidR="0011082D" w:rsidRDefault="00000000">
      <w:pPr>
        <w:pStyle w:val="ListBullet"/>
      </w:pPr>
      <w:r>
        <w:t>-t public এবং public/router.php দুটোই command-এ আছে কি না দেখুন।</w:t>
      </w:r>
    </w:p>
    <w:p w14:paraId="2FAB6352" w14:textId="77777777" w:rsidR="0011082D" w:rsidRDefault="00000000">
      <w:pPr>
        <w:pStyle w:val="ListBullet"/>
      </w:pPr>
      <w:r>
        <w:t>Apache হলে DocumentRoot public/ এবং rewrite enabled কি না check করুন।</w:t>
      </w:r>
    </w:p>
    <w:p w14:paraId="5D0E1349" w14:textId="77777777" w:rsidR="0011082D" w:rsidRDefault="00000000">
      <w:pPr>
        <w:pStyle w:val="ListBullet"/>
      </w:pPr>
      <w:r>
        <w:t>APP_URL current port/domain-এর সঙ্গে match করুন।</w:t>
      </w:r>
    </w:p>
    <w:p w14:paraId="0006B0D7" w14:textId="77777777" w:rsidR="0011082D" w:rsidRDefault="00000000">
      <w:pPr>
        <w:pStyle w:val="Heading2"/>
      </w:pPr>
      <w:r>
        <w:t>12.8 Database install error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5832"/>
      </w:tblGrid>
      <w:tr w:rsidR="0011082D" w14:paraId="789C6E9D" w14:textId="77777777">
        <w:trPr>
          <w:tblHeader/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AC900" w14:textId="77777777" w:rsidR="0011082D" w:rsidRDefault="00000000">
            <w:r>
              <w:rPr>
                <w:b/>
                <w:color w:val="FFFFFF"/>
                <w:sz w:val="18"/>
              </w:rPr>
              <w:t>Error pattern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DD4DF" w14:textId="77777777" w:rsidR="0011082D" w:rsidRDefault="00000000">
            <w:r>
              <w:rPr>
                <w:b/>
                <w:color w:val="FFFFFF"/>
                <w:sz w:val="18"/>
              </w:rPr>
              <w:t>Likely action</w:t>
            </w:r>
          </w:p>
        </w:tc>
      </w:tr>
      <w:tr w:rsidR="0011082D" w14:paraId="0C169DCC" w14:textId="77777777">
        <w:trPr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4C63B0" w14:textId="77777777" w:rsidR="0011082D" w:rsidRDefault="00000000">
            <w:r>
              <w:rPr>
                <w:sz w:val="17"/>
              </w:rPr>
              <w:t>ORA-01920 / user already exists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92B16" w14:textId="77777777" w:rsidR="0011082D" w:rsidRDefault="00000000">
            <w:r>
              <w:rPr>
                <w:sz w:val="17"/>
              </w:rPr>
              <w:t>Existing PCMS_APP inspect করুন; blindly recreate নয়</w:t>
            </w:r>
          </w:p>
        </w:tc>
      </w:tr>
      <w:tr w:rsidR="0011082D" w14:paraId="5DA5421E" w14:textId="77777777">
        <w:trPr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0546E" w14:textId="77777777" w:rsidR="0011082D" w:rsidRDefault="00000000">
            <w:r>
              <w:rPr>
                <w:sz w:val="17"/>
              </w:rPr>
              <w:t>ORA-00955 / name already used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A3D814" w14:textId="77777777" w:rsidR="0011082D" w:rsidRDefault="00000000">
            <w:r>
              <w:rPr>
                <w:sz w:val="17"/>
              </w:rPr>
              <w:t>Schema already partially installed; 05_verify চালান, দরকারে reviewed reset</w:t>
            </w:r>
          </w:p>
        </w:tc>
      </w:tr>
      <w:tr w:rsidR="0011082D" w14:paraId="5B674093" w14:textId="77777777">
        <w:trPr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66459" w14:textId="77777777" w:rsidR="0011082D" w:rsidRDefault="00000000">
            <w:r>
              <w:rPr>
                <w:sz w:val="17"/>
              </w:rPr>
              <w:t>ORA-01031 / insufficient privileges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46FF1" w14:textId="77777777" w:rsidR="0011082D" w:rsidRDefault="00000000">
            <w:r>
              <w:rPr>
                <w:sz w:val="17"/>
              </w:rPr>
              <w:t>Dedicated schema grants DBA দিয়ে ঠিক করুন</w:t>
            </w:r>
          </w:p>
        </w:tc>
      </w:tr>
      <w:tr w:rsidR="0011082D" w14:paraId="21AEC4FE" w14:textId="77777777">
        <w:trPr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520F2" w14:textId="77777777" w:rsidR="0011082D" w:rsidRDefault="00000000">
            <w:r>
              <w:rPr>
                <w:sz w:val="17"/>
              </w:rPr>
              <w:t>Invalid object / USER_ERRORS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D99B6" w14:textId="77777777" w:rsidR="0011082D" w:rsidRDefault="00000000">
            <w:r>
              <w:rPr>
                <w:sz w:val="17"/>
              </w:rPr>
              <w:t>SQL*Plus-এ SHOW ERRORS; 04_program_units.sql error line fix/inspect</w:t>
            </w:r>
          </w:p>
        </w:tc>
      </w:tr>
      <w:tr w:rsidR="0011082D" w14:paraId="5FB037C7" w14:textId="77777777">
        <w:trPr>
          <w:jc w:val="center"/>
        </w:trPr>
        <w:tc>
          <w:tcPr>
            <w:tcW w:w="367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81100" w14:textId="77777777" w:rsidR="0011082D" w:rsidRDefault="00000000">
            <w:r>
              <w:rPr>
                <w:sz w:val="17"/>
              </w:rPr>
              <w:t>Seed duplicate constraint</w:t>
            </w:r>
          </w:p>
        </w:tc>
        <w:tc>
          <w:tcPr>
            <w:tcW w:w="5832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106D7" w14:textId="77777777" w:rsidR="0011082D" w:rsidRDefault="00000000">
            <w:r>
              <w:rPr>
                <w:sz w:val="17"/>
              </w:rPr>
              <w:t>Existing data আছে; reset ছাড়া seed পুনরায় চালাবেন না</w:t>
            </w:r>
          </w:p>
        </w:tc>
      </w:tr>
    </w:tbl>
    <w:p w14:paraId="0658A6B0" w14:textId="77777777" w:rsidR="0011082D" w:rsidRDefault="0011082D">
      <w:pPr>
        <w:spacing w:after="0"/>
      </w:pPr>
    </w:p>
    <w:p w14:paraId="11FF55CD" w14:textId="77777777" w:rsidR="0011082D" w:rsidRDefault="00000000">
      <w:pPr>
        <w:pStyle w:val="Heading2"/>
      </w:pPr>
      <w:r>
        <w:t>12.9 Quick diagnosis order</w:t>
      </w:r>
    </w:p>
    <w:p w14:paraId="0B8B653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PHP identity</w:t>
      </w:r>
    </w:p>
    <w:p w14:paraId="7DB72E0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OCI8 loaded</w:t>
      </w:r>
    </w:p>
    <w:p w14:paraId="776E633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Oracle services/listener</w:t>
      </w:r>
    </w:p>
    <w:p w14:paraId="60E2161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SQL*Plus login</w:t>
      </w:r>
    </w:p>
    <w:p w14:paraId="5C775995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.env service/credential</w:t>
      </w:r>
    </w:p>
    <w:p w14:paraId="69B49D6A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oracle_connection.php</w:t>
      </w:r>
    </w:p>
    <w:p w14:paraId="5107E81D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7.  </w:t>
      </w:r>
      <w:r>
        <w:t>lint + smoke</w:t>
      </w:r>
    </w:p>
    <w:p w14:paraId="37607CF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8.  </w:t>
      </w:r>
      <w:r>
        <w:t>server + live HTTP</w:t>
      </w:r>
    </w:p>
    <w:p w14:paraId="0BA8220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9.  </w:t>
      </w:r>
      <w:r>
        <w:t>browser role workflow</w:t>
      </w:r>
    </w:p>
    <w:p w14:paraId="4C2DFC6C" w14:textId="77777777" w:rsidR="0011082D" w:rsidRDefault="00000000">
      <w:pPr>
        <w:pStyle w:val="Heading1"/>
      </w:pPr>
      <w:r>
        <w:t>13. Demo/video/class presentation-এর আগে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8856"/>
      </w:tblGrid>
      <w:tr w:rsidR="0011082D" w14:paraId="6EC6E59A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99693" w14:textId="77777777" w:rsidR="0011082D" w:rsidRDefault="00000000"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248FE" w14:textId="77777777" w:rsidR="0011082D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</w:tr>
      <w:tr w:rsidR="0011082D" w14:paraId="290C25BA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34106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C27B96" w14:textId="77777777" w:rsidR="0011082D" w:rsidRDefault="00000000">
            <w:r>
              <w:rPr>
                <w:sz w:val="17"/>
              </w:rPr>
              <w:t>Oracle services Running এবং network stable</w:t>
            </w:r>
          </w:p>
        </w:tc>
      </w:tr>
      <w:tr w:rsidR="0011082D" w14:paraId="0773551D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00A57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9872B" w14:textId="77777777" w:rsidR="0011082D" w:rsidRDefault="00000000">
            <w:r>
              <w:rPr>
                <w:sz w:val="17"/>
              </w:rPr>
              <w:t>php --ri oci8 successful</w:t>
            </w:r>
          </w:p>
        </w:tc>
      </w:tr>
      <w:tr w:rsidR="0011082D" w14:paraId="26DE7855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500DD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F1B7D" w14:textId="77777777" w:rsidR="0011082D" w:rsidRDefault="00000000">
            <w:r>
              <w:rPr>
                <w:sz w:val="17"/>
              </w:rPr>
              <w:t>oracle_connection.php successful; users=4, contests=1</w:t>
            </w:r>
          </w:p>
        </w:tc>
      </w:tr>
      <w:tr w:rsidR="0011082D" w14:paraId="6B7B2730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B1A43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B5DD3" w14:textId="77777777" w:rsidR="0011082D" w:rsidRDefault="00000000">
            <w:r>
              <w:rPr>
                <w:sz w:val="17"/>
              </w:rPr>
              <w:t>PHP lint passed</w:t>
            </w:r>
          </w:p>
        </w:tc>
      </w:tr>
      <w:tr w:rsidR="0011082D" w14:paraId="17FADBD7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B5DD6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BCF41" w14:textId="77777777" w:rsidR="0011082D" w:rsidRDefault="00000000">
            <w:r>
              <w:rPr>
                <w:sz w:val="17"/>
              </w:rPr>
              <w:t>All 68 smoke assertions passed</w:t>
            </w:r>
          </w:p>
        </w:tc>
      </w:tr>
      <w:tr w:rsidR="0011082D" w14:paraId="07027EE9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077D0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11C97" w14:textId="77777777" w:rsidR="0011082D" w:rsidRDefault="00000000">
            <w:r>
              <w:rPr>
                <w:sz w:val="17"/>
              </w:rPr>
              <w:t>All live HTTP checks passed</w:t>
            </w:r>
          </w:p>
        </w:tc>
      </w:tr>
      <w:tr w:rsidR="0011082D" w14:paraId="70E13168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B7103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B34B0" w14:textId="77777777" w:rsidR="0011082D" w:rsidRDefault="00000000">
            <w:r>
              <w:rPr>
                <w:sz w:val="17"/>
              </w:rPr>
              <w:t>Admin, organizer, participant login আগে test করা</w:t>
            </w:r>
          </w:p>
        </w:tc>
      </w:tr>
      <w:tr w:rsidR="0011082D" w14:paraId="28F55D9D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14B16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A387A" w14:textId="77777777" w:rsidR="0011082D" w:rsidRDefault="00000000">
            <w:r>
              <w:rPr>
                <w:sz w:val="17"/>
              </w:rPr>
              <w:t>Canonical 2026 demo data intact</w:t>
            </w:r>
          </w:p>
        </w:tc>
      </w:tr>
      <w:tr w:rsidR="0011082D" w14:paraId="1DA04926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519D6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D23BA" w14:textId="77777777" w:rsidR="0011082D" w:rsidRDefault="00000000">
            <w:r>
              <w:rPr>
                <w:sz w:val="17"/>
              </w:rPr>
              <w:t>Browser zoom 100%, notifications off, unrelated tabs closed</w:t>
            </w:r>
          </w:p>
        </w:tc>
      </w:tr>
      <w:tr w:rsidR="0011082D" w14:paraId="14784B68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30196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0959C" w14:textId="77777777" w:rsidR="0011082D" w:rsidRDefault="00000000">
            <w:r>
              <w:rPr>
                <w:sz w:val="17"/>
              </w:rPr>
              <w:t>.env, password, APP_KEY ও personal data screen-এ নেই</w:t>
            </w:r>
          </w:p>
        </w:tc>
      </w:tr>
      <w:tr w:rsidR="0011082D" w14:paraId="0FE70191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17E11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E2F3C" w14:textId="77777777" w:rsidR="0011082D" w:rsidRDefault="00000000">
            <w:r>
              <w:rPr>
                <w:sz w:val="17"/>
              </w:rPr>
              <w:t>Disposable CRUD test record প্রস্তুত; important seed delete করা হবে না</w:t>
            </w:r>
          </w:p>
        </w:tc>
      </w:tr>
      <w:tr w:rsidR="0011082D" w14:paraId="74D670B8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3D964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79044" w14:textId="77777777" w:rsidR="0011082D" w:rsidRDefault="00000000">
            <w:r>
              <w:rPr>
                <w:sz w:val="17"/>
              </w:rPr>
              <w:t>Server terminal open; backup plan হিসেবে exact commands copy করা</w:t>
            </w:r>
          </w:p>
        </w:tc>
      </w:tr>
    </w:tbl>
    <w:p w14:paraId="61AF31E3" w14:textId="77777777" w:rsidR="0011082D" w:rsidRDefault="0011082D">
      <w:pPr>
        <w:spacing w:after="0"/>
      </w:pPr>
    </w:p>
    <w:p w14:paraId="1919B2CD" w14:textId="77777777" w:rsidR="0011082D" w:rsidRDefault="00000000">
      <w:pPr>
        <w:pStyle w:val="Heading2"/>
      </w:pPr>
      <w:r>
        <w:t>Suggested demo order</w:t>
      </w:r>
    </w:p>
    <w:p w14:paraId="09ED1414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1.  </w:t>
      </w:r>
      <w:r>
        <w:t>Home/contests/leaderboard public pages</w:t>
      </w:r>
    </w:p>
    <w:p w14:paraId="6728002E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2.  </w:t>
      </w:r>
      <w:r>
        <w:t>Participant login → registration → problem → submission → clarification</w:t>
      </w:r>
    </w:p>
    <w:p w14:paraId="049BD867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3.  </w:t>
      </w:r>
      <w:r>
        <w:t>Organizer login → contest/problem/test/announcement CRUD → manual verdict</w:t>
      </w:r>
    </w:p>
    <w:p w14:paraId="69C9AC46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4.  </w:t>
      </w:r>
      <w:r>
        <w:t>Admin login → user/role → contest approval → audit log</w:t>
      </w:r>
    </w:p>
    <w:p w14:paraId="78E2F6DB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5.  </w:t>
      </w:r>
      <w:r>
        <w:t>Wrong-role 403 evidence</w:t>
      </w:r>
    </w:p>
    <w:p w14:paraId="3625324F" w14:textId="77777777" w:rsidR="0011082D" w:rsidRDefault="00000000">
      <w:pPr>
        <w:pStyle w:val="BodyText"/>
        <w:keepLines/>
        <w:ind w:left="351" w:hanging="351"/>
      </w:pPr>
      <w:r>
        <w:rPr>
          <w:b/>
        </w:rPr>
        <w:t xml:space="preserve">6.  </w:t>
      </w:r>
      <w:r>
        <w:t>Automated tests evidence</w:t>
      </w:r>
    </w:p>
    <w:p w14:paraId="4C07D930" w14:textId="77777777" w:rsidR="0011082D" w:rsidRDefault="00000000">
      <w:pPr>
        <w:pStyle w:val="Heading1"/>
      </w:pPr>
      <w:r>
        <w:t>14. Production-ready করার আগে বাধ্যতামূলক কাজ</w:t>
      </w:r>
    </w:p>
    <w:p w14:paraId="6423F421" w14:textId="77777777" w:rsidR="0011082D" w:rsidRDefault="00000000">
      <w:pPr>
        <w:pStyle w:val="BodyText"/>
      </w:pPr>
      <w:r>
        <w:t>এই guide local/academic run complete করে। Internet-facing production deployment আলাদা security/deployment phase।</w:t>
      </w:r>
    </w:p>
    <w:p w14:paraId="52599331" w14:textId="77777777" w:rsidR="0011082D" w:rsidRDefault="00000000">
      <w:pPr>
        <w:pStyle w:val="ListBullet"/>
      </w:pPr>
      <w:r>
        <w:t>Supported modern Oracle version এবং tested backup/restore plan।</w:t>
      </w:r>
    </w:p>
    <w:p w14:paraId="5170ACA5" w14:textId="77777777" w:rsidR="0011082D" w:rsidRDefault="00000000">
      <w:pPr>
        <w:pStyle w:val="ListBullet"/>
      </w:pPr>
      <w:r>
        <w:t>HTTPS/TLS; APP_ENV=production; APP_DEBUG=false; SESSION_SECURE=true।</w:t>
      </w:r>
    </w:p>
    <w:p w14:paraId="6A9C1AB8" w14:textId="77777777" w:rsidR="0011082D" w:rsidRDefault="00000000">
      <w:pPr>
        <w:pStyle w:val="ListBullet"/>
      </w:pPr>
      <w:r>
        <w:t>Strong unique database password, rotated APP_KEY/secrets এবং least-privilege database account।</w:t>
      </w:r>
    </w:p>
    <w:p w14:paraId="01B9EA73" w14:textId="77777777" w:rsidR="0011082D" w:rsidRDefault="00000000">
      <w:pPr>
        <w:pStyle w:val="ListBullet"/>
      </w:pPr>
      <w:r>
        <w:t>Demo account/password remove বা change।</w:t>
      </w:r>
    </w:p>
    <w:p w14:paraId="5463FCF1" w14:textId="77777777" w:rsidR="0011082D" w:rsidRDefault="00000000">
      <w:pPr>
        <w:pStyle w:val="ListBullet"/>
      </w:pPr>
      <w:r>
        <w:t>Persistent/shared login throttling, monitoring এবং centralized logs।</w:t>
      </w:r>
    </w:p>
    <w:p w14:paraId="1AEB881D" w14:textId="77777777" w:rsidR="0011082D" w:rsidRDefault="00000000">
      <w:pPr>
        <w:pStyle w:val="ListBullet"/>
      </w:pPr>
      <w:r>
        <w:t>Real password-reset email adapter এবং mail delivery monitoring।</w:t>
      </w:r>
    </w:p>
    <w:p w14:paraId="58D193DB" w14:textId="77777777" w:rsidR="0011082D" w:rsidRDefault="00000000">
      <w:pPr>
        <w:pStyle w:val="ListBullet"/>
      </w:pPr>
      <w:r>
        <w:t>Automatic judge দরকার হলে web/database host থেকে আলাদা sandboxed execution service।</w:t>
      </w:r>
    </w:p>
    <w:p w14:paraId="7B2211CB" w14:textId="77777777" w:rsidR="0011082D" w:rsidRDefault="00000000">
      <w:pPr>
        <w:pStyle w:val="ListBullet"/>
      </w:pPr>
      <w:r>
        <w:t>Regular patching of PHP, OCI8, Instant Client, Oracle এবং web server।</w:t>
      </w:r>
    </w:p>
    <w:p w14:paraId="6511A5C2" w14:textId="77777777" w:rsidR="0011082D" w:rsidRDefault="00000000">
      <w:pPr>
        <w:pStyle w:val="BodyText"/>
        <w:keepLines/>
      </w:pPr>
      <w:r>
        <w:rPr>
          <w:b/>
          <w:color w:val="A61B1B"/>
        </w:rPr>
        <w:t xml:space="preserve">Never — </w:t>
      </w:r>
      <w:r>
        <w:t>PHP exec, shell_exec, system বা backticks দিয়ে participant code web/database host-এ execute করবেন না।</w:t>
      </w:r>
    </w:p>
    <w:p w14:paraId="7110FDFB" w14:textId="77777777" w:rsidR="0011082D" w:rsidRDefault="00000000">
      <w:pPr>
        <w:pStyle w:val="Heading1"/>
      </w:pPr>
      <w:r>
        <w:t>Appendix A — Complete command sheet</w:t>
      </w:r>
    </w:p>
    <w:p w14:paraId="33EC85B6" w14:textId="77777777" w:rsidR="0011082D" w:rsidRDefault="00000000">
      <w:pPr>
        <w:pStyle w:val="Heading2"/>
      </w:pPr>
      <w:r>
        <w:t>A.1 Environment identity</w:t>
      </w:r>
    </w:p>
    <w:p w14:paraId="13D276F4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cd E:\advance_database</w:t>
      </w:r>
    </w:p>
    <w:p w14:paraId="0C2A2E5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php</w:t>
      </w:r>
    </w:p>
    <w:p w14:paraId="4940357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-v</w:t>
      </w:r>
    </w:p>
    <w:p w14:paraId="3F50E89B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--ini</w:t>
      </w:r>
    </w:p>
    <w:p w14:paraId="1DF8673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-i | findstr /I "Architecture Thread Safety Compiler extension_dir"</w:t>
      </w:r>
    </w:p>
    <w:p w14:paraId="5D9D5C5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--ri oci8</w:t>
      </w:r>
    </w:p>
    <w:p w14:paraId="78EC2C8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where.exe oci.dll</w:t>
      </w:r>
    </w:p>
    <w:p w14:paraId="1775165B" w14:textId="77777777" w:rsidR="0011082D" w:rsidRDefault="00000000">
      <w:pPr>
        <w:pStyle w:val="Heading2"/>
      </w:pPr>
      <w:r>
        <w:t>A.2 Oracle</w:t>
      </w:r>
    </w:p>
    <w:p w14:paraId="01E7565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Get-Service OracleServiceXE,OracleXETNSListener</w:t>
      </w:r>
    </w:p>
    <w:p w14:paraId="22E7DA5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netstat -ano | findstr :1521</w:t>
      </w:r>
    </w:p>
    <w:p w14:paraId="33AFFED2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lsnrctl status</w:t>
      </w:r>
    </w:p>
    <w:p w14:paraId="01CF8626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sqlplus PCMS_APP@//127.0.0.1:1521/XE</w:t>
      </w:r>
    </w:p>
    <w:p w14:paraId="115A1AB4" w14:textId="77777777" w:rsidR="0011082D" w:rsidRDefault="00000000">
      <w:pPr>
        <w:pStyle w:val="Heading2"/>
      </w:pPr>
      <w:r>
        <w:t>A.3 Application tests</w:t>
      </w:r>
    </w:p>
    <w:p w14:paraId="48BF1607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tests\oracle_connection.php</w:t>
      </w:r>
    </w:p>
    <w:p w14:paraId="65BCE29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tests\lint.php</w:t>
      </w:r>
    </w:p>
    <w:p w14:paraId="1A4D586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tests\run.php</w:t>
      </w:r>
    </w:p>
    <w:p w14:paraId="24444A72" w14:textId="77777777" w:rsidR="0011082D" w:rsidRDefault="00000000">
      <w:pPr>
        <w:pStyle w:val="Heading2"/>
      </w:pPr>
      <w:r>
        <w:t>A.4 Run and live test</w:t>
      </w:r>
    </w:p>
    <w:p w14:paraId="6AE8BCA5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# Terminal 1</w:t>
      </w:r>
    </w:p>
    <w:p w14:paraId="7D99FFD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php -S 127.0.0.1:8765 -t public public/router.php</w:t>
      </w:r>
    </w:p>
    <w:p w14:paraId="17F9160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 xml:space="preserve"> </w:t>
      </w:r>
    </w:p>
    <w:p w14:paraId="49CFD20E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# Terminal 2</w:t>
      </w:r>
    </w:p>
    <w:p w14:paraId="44BA3B0D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powershell -ExecutionPolicy Bypass -File tests\live_http.ps1</w:t>
      </w:r>
    </w:p>
    <w:p w14:paraId="37784501" w14:textId="77777777" w:rsidR="0011082D" w:rsidRDefault="00000000">
      <w:pPr>
        <w:pStyle w:val="Heading2"/>
      </w:pPr>
      <w:r>
        <w:t>A.5 Stop</w:t>
      </w:r>
    </w:p>
    <w:p w14:paraId="1BFC04B1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# Terminal 1-এ</w:t>
      </w:r>
    </w:p>
    <w:p w14:paraId="2E4CBF29" w14:textId="77777777" w:rsidR="0011082D" w:rsidRDefault="00000000">
      <w:pPr>
        <w:keepLines/>
        <w:shd w:val="clear" w:color="auto" w:fill="F3F4F6"/>
        <w:spacing w:after="0" w:line="240" w:lineRule="auto"/>
        <w:ind w:left="198" w:right="113"/>
      </w:pPr>
      <w:r>
        <w:rPr>
          <w:rFonts w:ascii="Consolas" w:eastAsia="Consolas" w:hAnsi="Consolas" w:cs="Consolas"/>
          <w:color w:val="1E2430"/>
          <w:sz w:val="17"/>
        </w:rPr>
        <w:t>Ctrl+C</w:t>
      </w:r>
    </w:p>
    <w:p w14:paraId="514E5EF6" w14:textId="77777777" w:rsidR="0011082D" w:rsidRDefault="00000000">
      <w:pPr>
        <w:pStyle w:val="Heading1"/>
      </w:pPr>
      <w:r>
        <w:t>Appendix B — Final acceptance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8856"/>
      </w:tblGrid>
      <w:tr w:rsidR="0011082D" w14:paraId="0CFC6CC6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DDFC1" w14:textId="77777777" w:rsidR="0011082D" w:rsidRDefault="00000000"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DC788" w14:textId="77777777" w:rsidR="0011082D" w:rsidRDefault="00000000"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 w:rsidR="0011082D" w14:paraId="188F8DE5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E59C87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2D483" w14:textId="77777777" w:rsidR="0011082D" w:rsidRDefault="00000000">
            <w:r>
              <w:rPr>
                <w:sz w:val="17"/>
              </w:rPr>
              <w:t>Software official source থেকে installed</w:t>
            </w:r>
          </w:p>
        </w:tc>
      </w:tr>
      <w:tr w:rsidR="0011082D" w14:paraId="18BB1FE3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337AC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BA523" w14:textId="77777777" w:rsidR="0011082D" w:rsidRDefault="00000000">
            <w:r>
              <w:rPr>
                <w:sz w:val="17"/>
              </w:rPr>
              <w:t>PHP/OCI8/Instant Client architecture এবং build matched</w:t>
            </w:r>
          </w:p>
        </w:tc>
      </w:tr>
      <w:tr w:rsidR="0011082D" w14:paraId="3E7121B0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2F7CB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A906A8" w14:textId="77777777" w:rsidR="0011082D" w:rsidRDefault="00000000">
            <w:r>
              <w:rPr>
                <w:sz w:val="17"/>
              </w:rPr>
              <w:t>Oracle service/listener running</w:t>
            </w:r>
          </w:p>
        </w:tc>
      </w:tr>
      <w:tr w:rsidR="0011082D" w14:paraId="3B2E480C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2641CB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6CEF3" w14:textId="77777777" w:rsidR="0011082D" w:rsidRDefault="00000000">
            <w:r>
              <w:rPr>
                <w:sz w:val="17"/>
              </w:rPr>
              <w:t>PCMS_APP dedicated schema installed</w:t>
            </w:r>
          </w:p>
        </w:tc>
      </w:tr>
      <w:tr w:rsidR="0011082D" w14:paraId="56F13AA1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ED34A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CC367" w14:textId="77777777" w:rsidR="0011082D" w:rsidRDefault="00000000">
            <w:r>
              <w:rPr>
                <w:sz w:val="17"/>
              </w:rPr>
              <w:t>.env secret-safe এবং correct service/credential configured</w:t>
            </w:r>
          </w:p>
        </w:tc>
      </w:tr>
      <w:tr w:rsidR="0011082D" w14:paraId="0FB11E4F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32832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A1415" w14:textId="77777777" w:rsidR="0011082D" w:rsidRDefault="00000000">
            <w:r>
              <w:rPr>
                <w:sz w:val="17"/>
              </w:rPr>
              <w:t>Oracle verification has no invalid object/USER_ERRORS</w:t>
            </w:r>
          </w:p>
        </w:tc>
      </w:tr>
      <w:tr w:rsidR="0011082D" w14:paraId="7965E85E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4646A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CF454" w14:textId="77777777" w:rsidR="0011082D" w:rsidRDefault="00000000">
            <w:r>
              <w:rPr>
                <w:sz w:val="17"/>
              </w:rPr>
              <w:t>Connection, lint, 68 smoke ও live HTTP tests pass</w:t>
            </w:r>
          </w:p>
        </w:tc>
      </w:tr>
      <w:tr w:rsidR="0011082D" w14:paraId="701AB239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064A5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1E995" w14:textId="77777777" w:rsidR="0011082D" w:rsidRDefault="00000000">
            <w:r>
              <w:rPr>
                <w:sz w:val="17"/>
              </w:rPr>
              <w:t>Browser assets/navigation work</w:t>
            </w:r>
          </w:p>
        </w:tc>
      </w:tr>
      <w:tr w:rsidR="0011082D" w14:paraId="5CAB11B4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41E48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A8773" w14:textId="77777777" w:rsidR="0011082D" w:rsidRDefault="00000000">
            <w:r>
              <w:rPr>
                <w:sz w:val="17"/>
              </w:rPr>
              <w:t>Participant workflow complete</w:t>
            </w:r>
          </w:p>
        </w:tc>
      </w:tr>
      <w:tr w:rsidR="0011082D" w14:paraId="10E7F657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318CF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B7EB0" w14:textId="77777777" w:rsidR="0011082D" w:rsidRDefault="00000000">
            <w:r>
              <w:rPr>
                <w:sz w:val="17"/>
              </w:rPr>
              <w:t>Organizer CRUD/manual review complete</w:t>
            </w:r>
          </w:p>
        </w:tc>
      </w:tr>
      <w:tr w:rsidR="0011082D" w14:paraId="6FFE38F0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21743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32CE5" w14:textId="77777777" w:rsidR="0011082D" w:rsidRDefault="00000000">
            <w:r>
              <w:rPr>
                <w:sz w:val="17"/>
              </w:rPr>
              <w:t>Admin user/approval/audit workflow complete</w:t>
            </w:r>
          </w:p>
        </w:tc>
      </w:tr>
      <w:tr w:rsidR="0011082D" w14:paraId="347BFF17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DB30AC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6F61A" w14:textId="77777777" w:rsidR="0011082D" w:rsidRDefault="00000000">
            <w:r>
              <w:rPr>
                <w:sz w:val="17"/>
              </w:rPr>
              <w:t>Wrong-role access returns 403</w:t>
            </w:r>
          </w:p>
        </w:tc>
      </w:tr>
      <w:tr w:rsidR="0011082D" w14:paraId="31839450" w14:textId="77777777">
        <w:trPr>
          <w:jc w:val="center"/>
        </w:trPr>
        <w:tc>
          <w:tcPr>
            <w:tcW w:w="648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5DF50" w14:textId="77777777" w:rsidR="0011082D" w:rsidRDefault="00000000">
            <w:r>
              <w:rPr>
                <w:sz w:val="17"/>
              </w:rPr>
              <w:t>□</w:t>
            </w:r>
          </w:p>
        </w:tc>
        <w:tc>
          <w:tcPr>
            <w:tcW w:w="8856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84BE40" w14:textId="77777777" w:rsidR="0011082D" w:rsidRDefault="00000000">
            <w:r>
              <w:rPr>
                <w:sz w:val="17"/>
              </w:rPr>
              <w:t>Server cleanly stops with Ctrl+C</w:t>
            </w:r>
          </w:p>
        </w:tc>
      </w:tr>
    </w:tbl>
    <w:p w14:paraId="1FDD8C98" w14:textId="77777777" w:rsidR="0011082D" w:rsidRDefault="0011082D">
      <w:pPr>
        <w:spacing w:after="0"/>
      </w:pPr>
    </w:p>
    <w:p w14:paraId="11675A4B" w14:textId="77777777" w:rsidR="0011082D" w:rsidRDefault="00000000">
      <w:pPr>
        <w:pStyle w:val="BodyText"/>
      </w:pPr>
      <w:r>
        <w:t>সব box complete হলে PCMS local development/demo environment সফলভাবে runnable।</w:t>
      </w:r>
    </w:p>
    <w:p w14:paraId="44FFB621" w14:textId="77777777" w:rsidR="0011082D" w:rsidRDefault="00000000">
      <w:pPr>
        <w:pStyle w:val="Heading1"/>
      </w:pPr>
      <w:r>
        <w:t>Appendix C — Project file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680"/>
      </w:tblGrid>
      <w:tr w:rsidR="0011082D" w14:paraId="06FC15BC" w14:textId="77777777">
        <w:trPr>
          <w:tblHeader/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AE363" w14:textId="77777777" w:rsidR="0011082D" w:rsidRDefault="00000000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532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206CF" w14:textId="77777777" w:rsidR="0011082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1082D" w14:paraId="191BA452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A7B4E" w14:textId="77777777" w:rsidR="0011082D" w:rsidRDefault="00000000">
            <w:r>
              <w:rPr>
                <w:sz w:val="17"/>
              </w:rPr>
              <w:t>public\index.php; public\router.php; public\.htaccess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9270B" w14:textId="77777777" w:rsidR="0011082D" w:rsidRDefault="00000000">
            <w:r>
              <w:rPr>
                <w:sz w:val="17"/>
              </w:rPr>
              <w:t>Front controller এবং PHP/Apache routing</w:t>
            </w:r>
          </w:p>
        </w:tc>
      </w:tr>
      <w:tr w:rsidR="0011082D" w14:paraId="28A18024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B90AA" w14:textId="77777777" w:rsidR="0011082D" w:rsidRDefault="00000000">
            <w:r>
              <w:rPr>
                <w:sz w:val="17"/>
              </w:rPr>
              <w:t>routes\web.php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69B069" w14:textId="77777777" w:rsidR="0011082D" w:rsidRDefault="00000000">
            <w:r>
              <w:rPr>
                <w:sz w:val="17"/>
              </w:rPr>
              <w:t>Application route table</w:t>
            </w:r>
          </w:p>
        </w:tc>
      </w:tr>
      <w:tr w:rsidR="0011082D" w14:paraId="0F7549B6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DB04E" w14:textId="77777777" w:rsidR="0011082D" w:rsidRDefault="00000000">
            <w:r>
              <w:rPr>
                <w:sz w:val="17"/>
              </w:rPr>
              <w:t>app\Support\Database.php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218843" w14:textId="77777777" w:rsidR="0011082D" w:rsidRDefault="00000000">
            <w:r>
              <w:rPr>
                <w:sz w:val="17"/>
              </w:rPr>
              <w:t>OCI8 adapter and named binds</w:t>
            </w:r>
          </w:p>
        </w:tc>
      </w:tr>
      <w:tr w:rsidR="0011082D" w14:paraId="4C0F51CF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976A7" w14:textId="77777777" w:rsidR="0011082D" w:rsidRDefault="00000000">
            <w:r>
              <w:rPr>
                <w:sz w:val="17"/>
              </w:rPr>
              <w:t>.env.example; config\php.ini.example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9AC9A" w14:textId="77777777" w:rsidR="0011082D" w:rsidRDefault="00000000">
            <w:r>
              <w:rPr>
                <w:sz w:val="17"/>
              </w:rPr>
              <w:t>Safe environment ও PHP/OCI8 templates</w:t>
            </w:r>
          </w:p>
        </w:tc>
      </w:tr>
      <w:tr w:rsidR="0011082D" w14:paraId="5A6613A4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23F14" w14:textId="77777777" w:rsidR="0011082D" w:rsidRDefault="00000000">
            <w:r>
              <w:rPr>
                <w:sz w:val="17"/>
              </w:rPr>
              <w:t>database\install.sql; database\05_verify.sql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AA3AD" w14:textId="77777777" w:rsidR="0011082D" w:rsidRDefault="00000000">
            <w:r>
              <w:rPr>
                <w:sz w:val="17"/>
              </w:rPr>
              <w:t>Ordered Oracle install এবং validation</w:t>
            </w:r>
          </w:p>
        </w:tc>
      </w:tr>
      <w:tr w:rsidR="0011082D" w14:paraId="137BE1C7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C6BCC" w14:textId="77777777" w:rsidR="0011082D" w:rsidRDefault="00000000">
            <w:r>
              <w:rPr>
                <w:sz w:val="17"/>
              </w:rPr>
              <w:t>tests\oracle_connection.php; tests\lint.php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03632" w14:textId="77777777" w:rsidR="0011082D" w:rsidRDefault="00000000">
            <w:r>
              <w:rPr>
                <w:sz w:val="17"/>
              </w:rPr>
              <w:t>Real DB connectivity/seed ও syntax checks</w:t>
            </w:r>
          </w:p>
        </w:tc>
      </w:tr>
      <w:tr w:rsidR="0011082D" w14:paraId="64203ADF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138F5" w14:textId="77777777" w:rsidR="0011082D" w:rsidRDefault="00000000">
            <w:r>
              <w:rPr>
                <w:sz w:val="17"/>
              </w:rPr>
              <w:t>tests\run.php; tests\live_http.ps1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2EE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2C22E" w14:textId="77777777" w:rsidR="0011082D" w:rsidRDefault="00000000">
            <w:r>
              <w:rPr>
                <w:sz w:val="17"/>
              </w:rPr>
              <w:t>68 smoke assertions এবং role-aware HTTP tests</w:t>
            </w:r>
          </w:p>
        </w:tc>
      </w:tr>
      <w:tr w:rsidR="0011082D" w14:paraId="157134A5" w14:textId="77777777">
        <w:trPr>
          <w:jc w:val="center"/>
        </w:trPr>
        <w:tc>
          <w:tcPr>
            <w:tcW w:w="4824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F66E3" w14:textId="77777777" w:rsidR="0011082D" w:rsidRDefault="00000000">
            <w:r>
              <w:rPr>
                <w:sz w:val="17"/>
              </w:rPr>
              <w:t>README.md</w:t>
            </w:r>
          </w:p>
        </w:tc>
        <w:tc>
          <w:tcPr>
            <w:tcW w:w="4680" w:type="dxa"/>
            <w:tcBorders>
              <w:top w:val="single" w:sz="6" w:space="0" w:color="D9DCE3"/>
              <w:left w:val="single" w:sz="6" w:space="0" w:color="D9DCE3"/>
              <w:bottom w:val="single" w:sz="6" w:space="0" w:color="D9DCE3"/>
              <w:right w:val="single" w:sz="6" w:space="0" w:color="D9DCE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9ADF32" w14:textId="77777777" w:rsidR="0011082D" w:rsidRDefault="00000000">
            <w:r>
              <w:rPr>
                <w:sz w:val="17"/>
              </w:rPr>
              <w:t>Project summary and quick setup</w:t>
            </w:r>
          </w:p>
        </w:tc>
      </w:tr>
    </w:tbl>
    <w:p w14:paraId="32FD4940" w14:textId="77777777" w:rsidR="0011082D" w:rsidRDefault="0011082D">
      <w:pPr>
        <w:spacing w:after="0"/>
      </w:pPr>
    </w:p>
    <w:p w14:paraId="39EFF5A4" w14:textId="77777777" w:rsidR="0011082D" w:rsidRDefault="00000000">
      <w:pPr>
        <w:pStyle w:val="BodyText"/>
      </w:pPr>
      <w:r>
        <w:t>— End of PCMS Complete Project Run Guide —</w:t>
      </w:r>
    </w:p>
    <w:sectPr w:rsidR="0011082D" w:rsidSect="00034616">
      <w:footerReference w:type="default" r:id="rId17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1AC5F" w14:textId="77777777" w:rsidR="008E44FF" w:rsidRDefault="008E44FF">
      <w:pPr>
        <w:spacing w:after="0" w:line="240" w:lineRule="auto"/>
      </w:pPr>
      <w:r>
        <w:separator/>
      </w:r>
    </w:p>
  </w:endnote>
  <w:endnote w:type="continuationSeparator" w:id="0">
    <w:p w14:paraId="6FEBA92D" w14:textId="77777777" w:rsidR="008E44FF" w:rsidRDefault="008E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4798C" w14:textId="77777777" w:rsidR="0011082D" w:rsidRDefault="00000000">
    <w:pPr>
      <w:pStyle w:val="Footer"/>
      <w:jc w:val="right"/>
    </w:pPr>
    <w:r>
      <w:rPr>
        <w:color w:val="5C6470"/>
        <w:sz w:val="16"/>
      </w:rPr>
      <w:t xml:space="preserve">PCMS Complete Project Run Guide   •   </w:t>
    </w:r>
    <w:r>
      <w:rPr>
        <w:color w:val="5C6470"/>
        <w:sz w:val="16"/>
      </w:rPr>
      <w:fldChar w:fldCharType="begin"/>
    </w:r>
    <w:r>
      <w:rPr>
        <w:color w:val="5C6470"/>
        <w:sz w:val="16"/>
      </w:rPr>
      <w:instrText>PAGE</w:instrText>
    </w:r>
    <w:r>
      <w:rPr>
        <w:color w:val="5C6470"/>
        <w:sz w:val="16"/>
      </w:rPr>
      <w:fldChar w:fldCharType="separate"/>
    </w:r>
    <w:r>
      <w:rPr>
        <w:color w:val="5C6470"/>
        <w:sz w:val="16"/>
      </w:rPr>
      <w:t>1</w:t>
    </w:r>
    <w:r>
      <w:rPr>
        <w:color w:val="5C64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A7AF" w14:textId="77777777" w:rsidR="008E44FF" w:rsidRDefault="008E44FF">
      <w:pPr>
        <w:spacing w:after="0" w:line="240" w:lineRule="auto"/>
      </w:pPr>
      <w:r>
        <w:separator/>
      </w:r>
    </w:p>
  </w:footnote>
  <w:footnote w:type="continuationSeparator" w:id="0">
    <w:p w14:paraId="66DBC792" w14:textId="77777777" w:rsidR="008E44FF" w:rsidRDefault="008E4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952889">
    <w:abstractNumId w:val="8"/>
  </w:num>
  <w:num w:numId="2" w16cid:durableId="559177007">
    <w:abstractNumId w:val="6"/>
  </w:num>
  <w:num w:numId="3" w16cid:durableId="275522139">
    <w:abstractNumId w:val="5"/>
  </w:num>
  <w:num w:numId="4" w16cid:durableId="1260486507">
    <w:abstractNumId w:val="4"/>
  </w:num>
  <w:num w:numId="5" w16cid:durableId="1317150465">
    <w:abstractNumId w:val="7"/>
  </w:num>
  <w:num w:numId="6" w16cid:durableId="1113866886">
    <w:abstractNumId w:val="3"/>
  </w:num>
  <w:num w:numId="7" w16cid:durableId="1773816591">
    <w:abstractNumId w:val="2"/>
  </w:num>
  <w:num w:numId="8" w16cid:durableId="449319605">
    <w:abstractNumId w:val="1"/>
  </w:num>
  <w:num w:numId="9" w16cid:durableId="7381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82D"/>
    <w:rsid w:val="0015074B"/>
    <w:rsid w:val="00220F60"/>
    <w:rsid w:val="0029639D"/>
    <w:rsid w:val="00326F90"/>
    <w:rsid w:val="00456B27"/>
    <w:rsid w:val="008E4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93C24"/>
  <w14:defaultImageDpi w14:val="300"/>
  <w15:docId w15:val="{9B875775-247C-4AC4-A2E7-EE238EE0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irmala UI" w:eastAsia="Nirmala UI" w:hAnsi="Nirmala UI" w:cs="Nirmala U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3215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b/>
      <w:i/>
      <w:iCs/>
      <w:color w:val="5C64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ows.php.net/download/" TargetMode="External"/><Relationship Id="rId13" Type="http://schemas.openxmlformats.org/officeDocument/2006/relationships/hyperlink" Target="https://www.oracle.com/uk/database/technologies/xe-downloads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racle.com/database/technologies/xe-downloads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pachefriends.org/downloa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racle.com/database/technologies/instant-client/winx64-64-download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etcomposer.org/download/" TargetMode="External"/><Relationship Id="rId10" Type="http://schemas.openxmlformats.org/officeDocument/2006/relationships/hyperlink" Target="https://pecl.php.net/package/oci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hp.net/manual/en/oci8.installation.php" TargetMode="External"/><Relationship Id="rId14" Type="http://schemas.openxmlformats.org/officeDocument/2006/relationships/hyperlink" Target="https://learn.microsoft.com/en-us/cpp/windows/latest-supported-vc-re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4427</Words>
  <Characters>25239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PCMS Complete Project Run Guide (Bangla)</dc:title>
  <dc:subject>Step-by-step Windows, PHP, OCI8, Oracle and PCMS run instructions</dc:subject>
  <dc:creator>PCMS Project</dc:creator>
  <cp:keywords>PCMS, PHP, Oracle, OCI8, Windows, run guide, Bangla</cp:keywords>
  <dc:description>Commands verified against the local PCMS workspace on 18 September 2026.</dc:description>
  <cp:lastModifiedBy>MOHAMMAD ASAD BIN JAFOR</cp:lastModifiedBy>
  <cp:revision>2</cp:revision>
  <dcterms:created xsi:type="dcterms:W3CDTF">2013-12-23T23:15:00Z</dcterms:created>
  <dcterms:modified xsi:type="dcterms:W3CDTF">2026-09-19T12:00:00Z</dcterms:modified>
  <cp:category/>
</cp:coreProperties>
</file>